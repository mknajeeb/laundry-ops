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C-105 (ES)</w:t>
      </w:r>
    </w:p>
    <w:p>
      <w:pPr>
        <w:jc w:val="center"/>
      </w:pPr>
      <w:r>
        <w:rPr>
          <w:rFonts w:ascii="Aptos" w:hAnsi="Aptos"/>
          <w:b/>
          <w:sz w:val="28"/>
        </w:rPr>
        <w:t>Notificación de Subsanación / Acción Correctiva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Datos de la Notificación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del contratista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Fecha de la notificación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Rol de servicio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Período de servicio / rango de órdenes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principal de trabajo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Emitido por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Referencia de aviso previo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Detalle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Aviso previo y problema no resuelto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Pasos específicos para subsanar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Fecha límite para subsanar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Consecuencia si no se corrige a tiempo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Comentarios de la compañía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Reconocimiento</w:t>
            </w:r>
          </w:p>
        </w:tc>
      </w:tr>
    </w:tbl>
    <w:p>
      <w:pPr>
        <w:pStyle w:val="BodyTextCustom"/>
      </w:pPr>
      <w:r>
        <w:t>Se reconoce la recepción de esta notificación. La firma confirma únicamente la recepción y no necesariamente implica conformidad.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Firma del contratista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Emitido por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