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VeeWash LLC</w:t>
      </w:r>
    </w:p>
    <w:p>
      <w:pPr>
        <w:jc w:val="center"/>
      </w:pPr>
      <w:r>
        <w:rPr>
          <w:rFonts w:ascii="Aptos" w:hAnsi="Aptos"/>
          <w:sz w:val="19"/>
        </w:rPr>
        <w:t>603 E 137th St, Bronx, NY 10454</w:t>
      </w:r>
    </w:p>
    <w:p>
      <w:pPr>
        <w:jc w:val="center"/>
      </w:pPr>
      <w:r>
        <w:rPr>
          <w:rFonts w:ascii="Aptos" w:hAnsi="Aptos"/>
          <w:b/>
          <w:color w:val="5F5F5F"/>
          <w:sz w:val="17"/>
        </w:rPr>
        <w:t>C-104 (EN)</w:t>
      </w:r>
    </w:p>
    <w:p>
      <w:pPr>
        <w:jc w:val="center"/>
      </w:pPr>
      <w:r>
        <w:rPr>
          <w:rFonts w:ascii="Aptos" w:hAnsi="Aptos"/>
          <w:b/>
          <w:sz w:val="28"/>
        </w:rPr>
        <w:t>Non-Compliance Notice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Notice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Contractor Name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Date of Notice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Service Role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Service Period / Order Range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Primary Work Location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Issued by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Prior Notice Reference (if any)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/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Observed non-compliance / issue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Relevant standard or requirement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Required corrective action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Deadline to cure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Immediate effect on assignments or payment (if any)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Acknowledgment</w:t>
            </w:r>
          </w:p>
        </w:tc>
      </w:tr>
    </w:tbl>
    <w:p>
      <w:pPr>
        <w:pStyle w:val="BodyTextCustom"/>
      </w:pPr>
      <w:r>
        <w:t>Receipt of this notice is acknowledged. Signature confirms receipt only and does not necessarily mean agreement.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Contractor Signature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Date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Issued by VeeWash LLC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Date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Aptos" w:hAnsi="Aptos"/>
      <w:sz w:val="21"/>
    </w:rPr>
  </w:style>
  <w:style w:type="paragraph" w:customStyle="1" w:styleId="FormLabel">
    <w:name w:val="FormLabel"/>
    <w:rPr>
      <w:rFonts w:ascii="Aptos" w:hAnsi="Aptos"/>
      <w:b/>
      <w:sz w:val="19"/>
    </w:rPr>
  </w:style>
  <w:style w:type="paragraph" w:customStyle="1" w:styleId="SmallText">
    <w:name w:val="SmallText"/>
    <w:rPr>
      <w:rFonts w:ascii="Aptos" w:hAnsi="Aptos"/>
      <w:sz w:val="17"/>
    </w:rPr>
  </w:style>
  <w:style w:type="paragraph" w:customStyle="1" w:styleId="SectionBand">
    <w:name w:val="SectionBand"/>
    <w:rPr>
      <w:rFonts w:ascii="Aptos" w:hAnsi="Aptos"/>
      <w:b/>
      <w:color w:val="FFFF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