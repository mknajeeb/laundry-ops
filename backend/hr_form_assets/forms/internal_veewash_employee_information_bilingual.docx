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0D7AE" w14:textId="77777777" w:rsidR="00AD2AB1" w:rsidRDefault="00AD2AB1" w:rsidP="00AD2AB1">
      <w:pPr>
        <w:spacing w:after="40"/>
        <w:jc w:val="center"/>
        <w:rPr>
          <w:b/>
          <w:color w:val="1F4E79"/>
          <w:sz w:val="32"/>
        </w:rPr>
      </w:pPr>
      <w:r>
        <w:rPr>
          <w:b/>
          <w:noProof/>
          <w:color w:val="1F4E79"/>
          <w:sz w:val="32"/>
        </w:rPr>
        <w:drawing>
          <wp:inline distT="0" distB="0" distL="0" distR="0" wp14:anchorId="08FACD02" wp14:editId="44D9ED9A">
            <wp:extent cx="986118" cy="986118"/>
            <wp:effectExtent l="0" t="0" r="5080" b="0"/>
            <wp:docPr id="1682345929"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45929" name="Picture 1" descr="A blue and black logo&#10;&#10;AI-generated content may be incorrect."/>
                    <pic:cNvPicPr/>
                  </pic:nvPicPr>
                  <pic:blipFill>
                    <a:blip r:embed="rId6"/>
                    <a:stretch>
                      <a:fillRect/>
                    </a:stretch>
                  </pic:blipFill>
                  <pic:spPr>
                    <a:xfrm>
                      <a:off x="0" y="0"/>
                      <a:ext cx="992120" cy="992120"/>
                    </a:xfrm>
                    <a:prstGeom prst="rect">
                      <a:avLst/>
                    </a:prstGeom>
                  </pic:spPr>
                </pic:pic>
              </a:graphicData>
            </a:graphic>
          </wp:inline>
        </w:drawing>
      </w:r>
    </w:p>
    <w:p w14:paraId="23EF0E45" w14:textId="77777777" w:rsidR="00AD2AB1" w:rsidRPr="00AD2AB1" w:rsidRDefault="00AD2AB1" w:rsidP="00AD2AB1">
      <w:pPr>
        <w:spacing w:after="40"/>
        <w:jc w:val="center"/>
        <w:rPr>
          <w:bCs/>
          <w:color w:val="000000" w:themeColor="text1"/>
          <w:sz w:val="30"/>
          <w:szCs w:val="30"/>
        </w:rPr>
      </w:pPr>
      <w:proofErr w:type="spellStart"/>
      <w:r w:rsidRPr="00AD2AB1">
        <w:rPr>
          <w:bCs/>
          <w:color w:val="000000" w:themeColor="text1"/>
          <w:sz w:val="30"/>
          <w:szCs w:val="30"/>
        </w:rPr>
        <w:t>VeeWash</w:t>
      </w:r>
      <w:proofErr w:type="spellEnd"/>
      <w:r w:rsidRPr="00AD2AB1">
        <w:rPr>
          <w:bCs/>
          <w:color w:val="000000" w:themeColor="text1"/>
          <w:sz w:val="30"/>
          <w:szCs w:val="30"/>
        </w:rPr>
        <w:t xml:space="preserve"> LLC</w:t>
      </w:r>
    </w:p>
    <w:p w14:paraId="250341AA" w14:textId="77777777" w:rsidR="00AD2AB1" w:rsidRPr="00AD2AB1" w:rsidRDefault="00AD2AB1" w:rsidP="00AD2AB1">
      <w:pPr>
        <w:spacing w:after="40"/>
        <w:jc w:val="center"/>
        <w:rPr>
          <w:bCs/>
          <w:color w:val="000000" w:themeColor="text1"/>
          <w:sz w:val="22"/>
        </w:rPr>
      </w:pPr>
      <w:r w:rsidRPr="00AD2AB1">
        <w:rPr>
          <w:bCs/>
          <w:noProof/>
          <w:color w:val="000000" w:themeColor="text1"/>
          <w:sz w:val="22"/>
        </w:rPr>
        <mc:AlternateContent>
          <mc:Choice Requires="wps">
            <w:drawing>
              <wp:anchor distT="0" distB="0" distL="114300" distR="114300" simplePos="0" relativeHeight="251659264" behindDoc="0" locked="0" layoutInCell="1" allowOverlap="1" wp14:anchorId="08FCEFF1" wp14:editId="6A8DA646">
                <wp:simplePos x="0" y="0"/>
                <wp:positionH relativeFrom="column">
                  <wp:posOffset>-633095</wp:posOffset>
                </wp:positionH>
                <wp:positionV relativeFrom="paragraph">
                  <wp:posOffset>276535</wp:posOffset>
                </wp:positionV>
                <wp:extent cx="7828156" cy="41104"/>
                <wp:effectExtent l="50800" t="38100" r="46355" b="73660"/>
                <wp:wrapNone/>
                <wp:docPr id="365476944" name="Straight Connector 4"/>
                <wp:cNvGraphicFramePr/>
                <a:graphic xmlns:a="http://schemas.openxmlformats.org/drawingml/2006/main">
                  <a:graphicData uri="http://schemas.microsoft.com/office/word/2010/wordprocessingShape">
                    <wps:wsp>
                      <wps:cNvCnPr/>
                      <wps:spPr>
                        <a:xfrm flipV="1">
                          <a:off x="0" y="0"/>
                          <a:ext cx="7828156" cy="4110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6D0E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5pt,21.75pt" to="566.55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" strokecolor="black [3200]" strokeweight="2pt">
                <v:shadow on="t" color="black" opacity="24903f" origin=",.5" offset="0,.55556mm"/>
              </v:line>
            </w:pict>
          </mc:Fallback>
        </mc:AlternateContent>
      </w:r>
      <w:r w:rsidRPr="00AD2AB1">
        <w:rPr>
          <w:bCs/>
          <w:color w:val="000000" w:themeColor="text1"/>
          <w:sz w:val="22"/>
        </w:rPr>
        <w:t>603 E 137th St, Bronx, NY 10454</w:t>
      </w:r>
    </w:p>
    <w:p w14:paraId="47E62C65" w14:textId="77777777" w:rsidR="00AD2AB1" w:rsidRDefault="00AD2AB1" w:rsidP="00AD2AB1">
      <w:pPr>
        <w:rPr>
          <w:b/>
          <w:sz w:val="30"/>
        </w:rPr>
      </w:pPr>
    </w:p>
    <w:p w14:paraId="3F5FDADC" w14:textId="0AA3C5C1" w:rsidR="006D7754" w:rsidRDefault="00000000">
      <w:pPr>
        <w:jc w:val="center"/>
      </w:pPr>
      <w:r>
        <w:rPr>
          <w:b/>
          <w:sz w:val="30"/>
        </w:rPr>
        <w:t>Employee Information Form / Formulario de Información del Empleado</w:t>
      </w:r>
    </w:p>
    <w:p w14:paraId="5B5C01BD" w14:textId="77777777" w:rsidR="006D7754" w:rsidRDefault="00000000">
      <w:pPr>
        <w:jc w:val="center"/>
      </w:pPr>
      <w:r>
        <w:rPr>
          <w:i/>
          <w:color w:val="666666"/>
          <w:sz w:val="22"/>
        </w:rPr>
        <w:t>Please complete all sections. / Complete todas las secciones.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368"/>
      </w:tblGrid>
      <w:tr w:rsidR="006D7754" w14:paraId="7BEA4CEE" w14:textId="77777777">
        <w:trPr>
          <w:jc w:val="center"/>
        </w:trPr>
        <w:tc>
          <w:tcPr>
            <w:tcW w:w="10368" w:type="dxa"/>
            <w:shd w:val="clear" w:color="auto" w:fill="DCE6F2"/>
            <w:tcMar>
              <w:top w:w="80" w:type="dxa"/>
              <w:left w:w="120" w:type="dxa"/>
              <w:bottom w:w="80" w:type="dxa"/>
              <w:right w:w="120" w:type="dxa"/>
            </w:tcMar>
          </w:tcPr>
          <w:p w14:paraId="73BB8500" w14:textId="77777777" w:rsidR="006D7754" w:rsidRDefault="00000000" w:rsidP="00AD2AB1">
            <w:pPr>
              <w:jc w:val="center"/>
            </w:pPr>
            <w:r>
              <w:rPr>
                <w:b/>
                <w:color w:val="1F4E79"/>
                <w:sz w:val="26"/>
              </w:rPr>
              <w:t>Employee Information / Información del Empleado</w:t>
            </w:r>
          </w:p>
        </w:tc>
      </w:tr>
    </w:tbl>
    <w:p w14:paraId="669630EF"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24"/>
        <w:gridCol w:w="3816"/>
      </w:tblGrid>
      <w:tr w:rsidR="006D7754" w14:paraId="2642FC03" w14:textId="77777777">
        <w:trPr>
          <w:jc w:val="center"/>
        </w:trPr>
        <w:tc>
          <w:tcPr>
            <w:tcW w:w="4824" w:type="dxa"/>
            <w:tcMar>
              <w:top w:w="30" w:type="dxa"/>
              <w:left w:w="10" w:type="dxa"/>
              <w:bottom w:w="20" w:type="dxa"/>
              <w:right w:w="10" w:type="dxa"/>
            </w:tcMar>
            <w:vAlign w:val="bottom"/>
          </w:tcPr>
          <w:p w14:paraId="2AE01F03" w14:textId="77777777" w:rsidR="006D7754" w:rsidRDefault="00000000">
            <w:r>
              <w:rPr>
                <w:b/>
              </w:rPr>
              <w:t>Full Legal Name / Nombre legal completo</w:t>
            </w:r>
          </w:p>
        </w:tc>
        <w:tc>
          <w:tcPr>
            <w:tcW w:w="3816" w:type="dxa"/>
            <w:tcMar>
              <w:top w:w="30" w:type="dxa"/>
              <w:left w:w="10" w:type="dxa"/>
              <w:bottom w:w="20" w:type="dxa"/>
              <w:right w:w="10" w:type="dxa"/>
            </w:tcMar>
            <w:vAlign w:val="bottom"/>
          </w:tcPr>
          <w:p w14:paraId="731275ED" w14:textId="77777777" w:rsidR="006D7754" w:rsidRDefault="00000000">
            <w:r>
              <w:rPr>
                <w:b/>
              </w:rPr>
              <w:t>Preferred Name / Nombre preferido</w:t>
            </w:r>
          </w:p>
        </w:tc>
      </w:tr>
      <w:tr w:rsidR="006D7754" w14:paraId="41670EDA" w14:textId="77777777">
        <w:trPr>
          <w:jc w:val="center"/>
        </w:trPr>
        <w:tc>
          <w:tcPr>
            <w:tcW w:w="4824" w:type="dxa"/>
            <w:tcBorders>
              <w:bottom w:val="single" w:sz="12" w:space="0" w:color="606060"/>
            </w:tcBorders>
            <w:tcMar>
              <w:top w:w="30" w:type="dxa"/>
              <w:left w:w="10" w:type="dxa"/>
              <w:bottom w:w="20" w:type="dxa"/>
              <w:right w:w="10" w:type="dxa"/>
            </w:tcMar>
            <w:vAlign w:val="bottom"/>
          </w:tcPr>
          <w:p w14:paraId="72CABCC1" w14:textId="77777777" w:rsidR="006D7754" w:rsidRDefault="006D7754">
            <w:pPr>
              <w:spacing w:line="240" w:lineRule="auto"/>
            </w:pPr>
          </w:p>
        </w:tc>
        <w:tc>
          <w:tcPr>
            <w:tcW w:w="3816" w:type="dxa"/>
            <w:tcBorders>
              <w:bottom w:val="single" w:sz="12" w:space="0" w:color="606060"/>
            </w:tcBorders>
            <w:tcMar>
              <w:top w:w="30" w:type="dxa"/>
              <w:left w:w="10" w:type="dxa"/>
              <w:bottom w:w="20" w:type="dxa"/>
              <w:right w:w="10" w:type="dxa"/>
            </w:tcMar>
            <w:vAlign w:val="bottom"/>
          </w:tcPr>
          <w:p w14:paraId="66B824C2" w14:textId="77777777" w:rsidR="006D7754" w:rsidRDefault="006D7754">
            <w:pPr>
              <w:spacing w:line="240" w:lineRule="auto"/>
            </w:pPr>
          </w:p>
        </w:tc>
      </w:tr>
      <w:tr w:rsidR="006D7754" w14:paraId="24074C85" w14:textId="77777777">
        <w:trPr>
          <w:jc w:val="center"/>
        </w:trPr>
        <w:tc>
          <w:tcPr>
            <w:tcW w:w="4824" w:type="dxa"/>
            <w:tcMar>
              <w:top w:w="30" w:type="dxa"/>
              <w:left w:w="10" w:type="dxa"/>
              <w:bottom w:w="20" w:type="dxa"/>
              <w:right w:w="10" w:type="dxa"/>
            </w:tcMar>
            <w:vAlign w:val="bottom"/>
          </w:tcPr>
          <w:p w14:paraId="29B19C03" w14:textId="77777777" w:rsidR="006D7754" w:rsidRDefault="00000000">
            <w:r>
              <w:rPr>
                <w:b/>
              </w:rPr>
              <w:t>Home Address / Dirección de vivienda</w:t>
            </w:r>
          </w:p>
        </w:tc>
        <w:tc>
          <w:tcPr>
            <w:tcW w:w="3816" w:type="dxa"/>
            <w:tcMar>
              <w:top w:w="30" w:type="dxa"/>
              <w:left w:w="10" w:type="dxa"/>
              <w:bottom w:w="20" w:type="dxa"/>
              <w:right w:w="10" w:type="dxa"/>
            </w:tcMar>
            <w:vAlign w:val="bottom"/>
          </w:tcPr>
          <w:p w14:paraId="1DBAD843" w14:textId="77777777" w:rsidR="006D7754" w:rsidRDefault="00000000">
            <w:r>
              <w:rPr>
                <w:b/>
              </w:rPr>
              <w:t>City, State, ZIP / Ciudad, Estado, Código postal</w:t>
            </w:r>
          </w:p>
        </w:tc>
      </w:tr>
      <w:tr w:rsidR="006D7754" w14:paraId="3AF27E1F" w14:textId="77777777">
        <w:trPr>
          <w:jc w:val="center"/>
        </w:trPr>
        <w:tc>
          <w:tcPr>
            <w:tcW w:w="4824" w:type="dxa"/>
            <w:tcBorders>
              <w:bottom w:val="single" w:sz="12" w:space="0" w:color="606060"/>
            </w:tcBorders>
            <w:tcMar>
              <w:top w:w="30" w:type="dxa"/>
              <w:left w:w="10" w:type="dxa"/>
              <w:bottom w:w="20" w:type="dxa"/>
              <w:right w:w="10" w:type="dxa"/>
            </w:tcMar>
            <w:vAlign w:val="bottom"/>
          </w:tcPr>
          <w:p w14:paraId="470F5D69" w14:textId="77777777" w:rsidR="006D7754" w:rsidRDefault="006D7754">
            <w:pPr>
              <w:spacing w:line="240" w:lineRule="auto"/>
            </w:pPr>
          </w:p>
        </w:tc>
        <w:tc>
          <w:tcPr>
            <w:tcW w:w="3816" w:type="dxa"/>
            <w:tcBorders>
              <w:bottom w:val="single" w:sz="12" w:space="0" w:color="606060"/>
            </w:tcBorders>
            <w:tcMar>
              <w:top w:w="30" w:type="dxa"/>
              <w:left w:w="10" w:type="dxa"/>
              <w:bottom w:w="20" w:type="dxa"/>
              <w:right w:w="10" w:type="dxa"/>
            </w:tcMar>
            <w:vAlign w:val="bottom"/>
          </w:tcPr>
          <w:p w14:paraId="337F6FD8" w14:textId="77777777" w:rsidR="006D7754" w:rsidRDefault="006D7754">
            <w:pPr>
              <w:spacing w:line="240" w:lineRule="auto"/>
            </w:pPr>
          </w:p>
        </w:tc>
      </w:tr>
      <w:tr w:rsidR="006D7754" w14:paraId="3B658875" w14:textId="77777777">
        <w:trPr>
          <w:jc w:val="center"/>
        </w:trPr>
        <w:tc>
          <w:tcPr>
            <w:tcW w:w="4824" w:type="dxa"/>
            <w:tcMar>
              <w:top w:w="30" w:type="dxa"/>
              <w:left w:w="10" w:type="dxa"/>
              <w:bottom w:w="20" w:type="dxa"/>
              <w:right w:w="10" w:type="dxa"/>
            </w:tcMar>
            <w:vAlign w:val="bottom"/>
          </w:tcPr>
          <w:p w14:paraId="03DD3E23" w14:textId="77777777" w:rsidR="006D7754" w:rsidRDefault="00000000">
            <w:r>
              <w:rPr>
                <w:b/>
              </w:rPr>
              <w:t>Mobile Phone / Teléfono móvil</w:t>
            </w:r>
          </w:p>
        </w:tc>
        <w:tc>
          <w:tcPr>
            <w:tcW w:w="3816" w:type="dxa"/>
            <w:tcMar>
              <w:top w:w="30" w:type="dxa"/>
              <w:left w:w="10" w:type="dxa"/>
              <w:bottom w:w="20" w:type="dxa"/>
              <w:right w:w="10" w:type="dxa"/>
            </w:tcMar>
            <w:vAlign w:val="bottom"/>
          </w:tcPr>
          <w:p w14:paraId="59A57425" w14:textId="77777777" w:rsidR="006D7754" w:rsidRDefault="00000000">
            <w:r>
              <w:rPr>
                <w:b/>
              </w:rPr>
              <w:t>Alternate Phone / Teléfono alterno</w:t>
            </w:r>
          </w:p>
        </w:tc>
      </w:tr>
      <w:tr w:rsidR="006D7754" w14:paraId="3479B7C7" w14:textId="77777777">
        <w:trPr>
          <w:jc w:val="center"/>
        </w:trPr>
        <w:tc>
          <w:tcPr>
            <w:tcW w:w="4824" w:type="dxa"/>
            <w:tcBorders>
              <w:bottom w:val="single" w:sz="12" w:space="0" w:color="606060"/>
            </w:tcBorders>
            <w:tcMar>
              <w:top w:w="30" w:type="dxa"/>
              <w:left w:w="10" w:type="dxa"/>
              <w:bottom w:w="20" w:type="dxa"/>
              <w:right w:w="10" w:type="dxa"/>
            </w:tcMar>
            <w:vAlign w:val="bottom"/>
          </w:tcPr>
          <w:p w14:paraId="4130C240" w14:textId="77777777" w:rsidR="006D7754" w:rsidRDefault="006D7754">
            <w:pPr>
              <w:spacing w:line="240" w:lineRule="auto"/>
            </w:pPr>
          </w:p>
        </w:tc>
        <w:tc>
          <w:tcPr>
            <w:tcW w:w="3816" w:type="dxa"/>
            <w:tcBorders>
              <w:bottom w:val="single" w:sz="12" w:space="0" w:color="606060"/>
            </w:tcBorders>
            <w:tcMar>
              <w:top w:w="30" w:type="dxa"/>
              <w:left w:w="10" w:type="dxa"/>
              <w:bottom w:w="20" w:type="dxa"/>
              <w:right w:w="10" w:type="dxa"/>
            </w:tcMar>
            <w:vAlign w:val="bottom"/>
          </w:tcPr>
          <w:p w14:paraId="0698F19D" w14:textId="77777777" w:rsidR="006D7754" w:rsidRDefault="006D7754">
            <w:pPr>
              <w:spacing w:line="240" w:lineRule="auto"/>
            </w:pPr>
          </w:p>
        </w:tc>
      </w:tr>
      <w:tr w:rsidR="006D7754" w14:paraId="60CBAE93" w14:textId="77777777">
        <w:trPr>
          <w:jc w:val="center"/>
        </w:trPr>
        <w:tc>
          <w:tcPr>
            <w:tcW w:w="4824" w:type="dxa"/>
            <w:tcMar>
              <w:top w:w="30" w:type="dxa"/>
              <w:left w:w="10" w:type="dxa"/>
              <w:bottom w:w="20" w:type="dxa"/>
              <w:right w:w="10" w:type="dxa"/>
            </w:tcMar>
            <w:vAlign w:val="bottom"/>
          </w:tcPr>
          <w:p w14:paraId="3C8C196C" w14:textId="77777777" w:rsidR="006D7754" w:rsidRDefault="00000000">
            <w:r>
              <w:rPr>
                <w:b/>
              </w:rPr>
              <w:t>Email Address / Correo electrónico</w:t>
            </w:r>
          </w:p>
        </w:tc>
        <w:tc>
          <w:tcPr>
            <w:tcW w:w="3816" w:type="dxa"/>
            <w:tcMar>
              <w:top w:w="30" w:type="dxa"/>
              <w:left w:w="10" w:type="dxa"/>
              <w:bottom w:w="20" w:type="dxa"/>
              <w:right w:w="10" w:type="dxa"/>
            </w:tcMar>
            <w:vAlign w:val="bottom"/>
          </w:tcPr>
          <w:p w14:paraId="65B80CB0" w14:textId="77777777" w:rsidR="006D7754" w:rsidRDefault="00000000">
            <w:r>
              <w:rPr>
                <w:b/>
              </w:rPr>
              <w:t>Date of Birth / Fecha de nacimiento</w:t>
            </w:r>
          </w:p>
        </w:tc>
      </w:tr>
      <w:tr w:rsidR="006D7754" w14:paraId="51DB539A" w14:textId="77777777">
        <w:trPr>
          <w:jc w:val="center"/>
        </w:trPr>
        <w:tc>
          <w:tcPr>
            <w:tcW w:w="4824" w:type="dxa"/>
            <w:tcBorders>
              <w:bottom w:val="single" w:sz="12" w:space="0" w:color="606060"/>
            </w:tcBorders>
            <w:tcMar>
              <w:top w:w="30" w:type="dxa"/>
              <w:left w:w="10" w:type="dxa"/>
              <w:bottom w:w="20" w:type="dxa"/>
              <w:right w:w="10" w:type="dxa"/>
            </w:tcMar>
            <w:vAlign w:val="bottom"/>
          </w:tcPr>
          <w:p w14:paraId="00F53A2A" w14:textId="77777777" w:rsidR="006D7754" w:rsidRDefault="006D7754">
            <w:pPr>
              <w:spacing w:line="240" w:lineRule="auto"/>
            </w:pPr>
          </w:p>
        </w:tc>
        <w:tc>
          <w:tcPr>
            <w:tcW w:w="3816" w:type="dxa"/>
            <w:tcBorders>
              <w:bottom w:val="single" w:sz="12" w:space="0" w:color="606060"/>
            </w:tcBorders>
            <w:tcMar>
              <w:top w:w="30" w:type="dxa"/>
              <w:left w:w="10" w:type="dxa"/>
              <w:bottom w:w="20" w:type="dxa"/>
              <w:right w:w="10" w:type="dxa"/>
            </w:tcMar>
            <w:vAlign w:val="bottom"/>
          </w:tcPr>
          <w:p w14:paraId="5AC4FAEE" w14:textId="77777777" w:rsidR="006D7754" w:rsidRDefault="006D7754">
            <w:pPr>
              <w:spacing w:line="240" w:lineRule="auto"/>
            </w:pPr>
          </w:p>
        </w:tc>
      </w:tr>
    </w:tbl>
    <w:p w14:paraId="662329C3"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0"/>
      </w:tblGrid>
      <w:tr w:rsidR="006D7754" w14:paraId="79B31513" w14:textId="77777777">
        <w:trPr>
          <w:jc w:val="center"/>
        </w:trPr>
        <w:tc>
          <w:tcPr>
            <w:tcW w:w="8640" w:type="dxa"/>
            <w:tcMar>
              <w:top w:w="30" w:type="dxa"/>
              <w:left w:w="10" w:type="dxa"/>
              <w:bottom w:w="20" w:type="dxa"/>
              <w:right w:w="10" w:type="dxa"/>
            </w:tcMar>
          </w:tcPr>
          <w:p w14:paraId="6E06107A" w14:textId="77777777" w:rsidR="006D7754" w:rsidRDefault="00000000">
            <w:r>
              <w:rPr>
                <w:b/>
              </w:rPr>
              <w:t>Social Security Number or ITIN / Número de Seguro Social o ITIN</w:t>
            </w:r>
          </w:p>
        </w:tc>
      </w:tr>
      <w:tr w:rsidR="006D7754" w14:paraId="35E39510" w14:textId="77777777">
        <w:trPr>
          <w:jc w:val="center"/>
        </w:trPr>
        <w:tc>
          <w:tcPr>
            <w:tcW w:w="8640" w:type="dxa"/>
            <w:tcBorders>
              <w:bottom w:val="single" w:sz="12" w:space="0" w:color="606060"/>
            </w:tcBorders>
            <w:tcMar>
              <w:top w:w="30" w:type="dxa"/>
              <w:left w:w="10" w:type="dxa"/>
              <w:bottom w:w="20" w:type="dxa"/>
              <w:right w:w="10" w:type="dxa"/>
            </w:tcMar>
          </w:tcPr>
          <w:p w14:paraId="663C6460" w14:textId="77777777" w:rsidR="006D7754" w:rsidRDefault="006D7754"/>
        </w:tc>
      </w:tr>
    </w:tbl>
    <w:p w14:paraId="76DA46A6"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368"/>
      </w:tblGrid>
      <w:tr w:rsidR="006D7754" w14:paraId="46CD3302" w14:textId="77777777">
        <w:trPr>
          <w:jc w:val="center"/>
        </w:trPr>
        <w:tc>
          <w:tcPr>
            <w:tcW w:w="10368" w:type="dxa"/>
            <w:shd w:val="clear" w:color="auto" w:fill="DCE6F2"/>
            <w:tcMar>
              <w:top w:w="80" w:type="dxa"/>
              <w:left w:w="120" w:type="dxa"/>
              <w:bottom w:w="80" w:type="dxa"/>
              <w:right w:w="120" w:type="dxa"/>
            </w:tcMar>
          </w:tcPr>
          <w:p w14:paraId="2ED54538" w14:textId="77777777" w:rsidR="006D7754" w:rsidRDefault="00000000" w:rsidP="00AD2AB1">
            <w:pPr>
              <w:jc w:val="center"/>
            </w:pPr>
            <w:r>
              <w:rPr>
                <w:b/>
                <w:color w:val="1F4E79"/>
                <w:sz w:val="26"/>
              </w:rPr>
              <w:t>Emergency Contact / Contacto de Emergencia</w:t>
            </w:r>
          </w:p>
        </w:tc>
      </w:tr>
    </w:tbl>
    <w:p w14:paraId="492AC05F"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08"/>
        <w:gridCol w:w="4031"/>
      </w:tblGrid>
      <w:tr w:rsidR="006D7754" w14:paraId="31F18A54" w14:textId="77777777">
        <w:trPr>
          <w:jc w:val="center"/>
        </w:trPr>
        <w:tc>
          <w:tcPr>
            <w:tcW w:w="4608" w:type="dxa"/>
            <w:tcMar>
              <w:top w:w="30" w:type="dxa"/>
              <w:left w:w="10" w:type="dxa"/>
              <w:bottom w:w="20" w:type="dxa"/>
              <w:right w:w="10" w:type="dxa"/>
            </w:tcMar>
            <w:vAlign w:val="bottom"/>
          </w:tcPr>
          <w:p w14:paraId="0822E4E4" w14:textId="77777777" w:rsidR="006D7754" w:rsidRDefault="00000000">
            <w:r>
              <w:rPr>
                <w:b/>
              </w:rPr>
              <w:t>Name / Nombre</w:t>
            </w:r>
          </w:p>
        </w:tc>
        <w:tc>
          <w:tcPr>
            <w:tcW w:w="4031" w:type="dxa"/>
            <w:tcMar>
              <w:top w:w="30" w:type="dxa"/>
              <w:left w:w="10" w:type="dxa"/>
              <w:bottom w:w="20" w:type="dxa"/>
              <w:right w:w="10" w:type="dxa"/>
            </w:tcMar>
            <w:vAlign w:val="bottom"/>
          </w:tcPr>
          <w:p w14:paraId="3DB3B347" w14:textId="77777777" w:rsidR="006D7754" w:rsidRDefault="00000000">
            <w:r>
              <w:rPr>
                <w:b/>
              </w:rPr>
              <w:t>Relationship / Relación</w:t>
            </w:r>
          </w:p>
        </w:tc>
      </w:tr>
      <w:tr w:rsidR="006D7754" w14:paraId="63B1322C" w14:textId="77777777">
        <w:trPr>
          <w:jc w:val="center"/>
        </w:trPr>
        <w:tc>
          <w:tcPr>
            <w:tcW w:w="4608" w:type="dxa"/>
            <w:tcBorders>
              <w:bottom w:val="single" w:sz="12" w:space="0" w:color="606060"/>
            </w:tcBorders>
            <w:tcMar>
              <w:top w:w="30" w:type="dxa"/>
              <w:left w:w="10" w:type="dxa"/>
              <w:bottom w:w="20" w:type="dxa"/>
              <w:right w:w="10" w:type="dxa"/>
            </w:tcMar>
            <w:vAlign w:val="bottom"/>
          </w:tcPr>
          <w:p w14:paraId="1A5482B2" w14:textId="77777777" w:rsidR="006D7754" w:rsidRDefault="006D7754">
            <w:pPr>
              <w:spacing w:line="240" w:lineRule="auto"/>
            </w:pPr>
          </w:p>
        </w:tc>
        <w:tc>
          <w:tcPr>
            <w:tcW w:w="4031" w:type="dxa"/>
            <w:tcBorders>
              <w:bottom w:val="single" w:sz="12" w:space="0" w:color="606060"/>
            </w:tcBorders>
            <w:tcMar>
              <w:top w:w="30" w:type="dxa"/>
              <w:left w:w="10" w:type="dxa"/>
              <w:bottom w:w="20" w:type="dxa"/>
              <w:right w:w="10" w:type="dxa"/>
            </w:tcMar>
            <w:vAlign w:val="bottom"/>
          </w:tcPr>
          <w:p w14:paraId="3726B9C3" w14:textId="77777777" w:rsidR="006D7754" w:rsidRDefault="006D7754">
            <w:pPr>
              <w:spacing w:line="240" w:lineRule="auto"/>
            </w:pPr>
          </w:p>
        </w:tc>
      </w:tr>
      <w:tr w:rsidR="006D7754" w14:paraId="527FA7CE" w14:textId="77777777">
        <w:trPr>
          <w:jc w:val="center"/>
        </w:trPr>
        <w:tc>
          <w:tcPr>
            <w:tcW w:w="4608" w:type="dxa"/>
            <w:tcMar>
              <w:top w:w="30" w:type="dxa"/>
              <w:left w:w="10" w:type="dxa"/>
              <w:bottom w:w="20" w:type="dxa"/>
              <w:right w:w="10" w:type="dxa"/>
            </w:tcMar>
            <w:vAlign w:val="bottom"/>
          </w:tcPr>
          <w:p w14:paraId="1FDEB500" w14:textId="77777777" w:rsidR="006D7754" w:rsidRDefault="00000000">
            <w:r>
              <w:rPr>
                <w:b/>
              </w:rPr>
              <w:t>Phone Number / Número de teléfono</w:t>
            </w:r>
          </w:p>
        </w:tc>
        <w:tc>
          <w:tcPr>
            <w:tcW w:w="4031" w:type="dxa"/>
            <w:tcMar>
              <w:top w:w="30" w:type="dxa"/>
              <w:left w:w="10" w:type="dxa"/>
              <w:bottom w:w="20" w:type="dxa"/>
              <w:right w:w="10" w:type="dxa"/>
            </w:tcMar>
            <w:vAlign w:val="bottom"/>
          </w:tcPr>
          <w:p w14:paraId="3DD293DF" w14:textId="77777777" w:rsidR="006D7754" w:rsidRDefault="00000000">
            <w:r>
              <w:rPr>
                <w:b/>
              </w:rPr>
              <w:t>Alternate Phone / Teléfono alterno</w:t>
            </w:r>
          </w:p>
        </w:tc>
      </w:tr>
      <w:tr w:rsidR="006D7754" w14:paraId="5B82FBE8" w14:textId="77777777">
        <w:trPr>
          <w:jc w:val="center"/>
        </w:trPr>
        <w:tc>
          <w:tcPr>
            <w:tcW w:w="4608" w:type="dxa"/>
            <w:tcBorders>
              <w:bottom w:val="single" w:sz="12" w:space="0" w:color="606060"/>
            </w:tcBorders>
            <w:tcMar>
              <w:top w:w="30" w:type="dxa"/>
              <w:left w:w="10" w:type="dxa"/>
              <w:bottom w:w="20" w:type="dxa"/>
              <w:right w:w="10" w:type="dxa"/>
            </w:tcMar>
            <w:vAlign w:val="bottom"/>
          </w:tcPr>
          <w:p w14:paraId="065562DB" w14:textId="77777777" w:rsidR="006D7754" w:rsidRDefault="006D7754">
            <w:pPr>
              <w:spacing w:line="240" w:lineRule="auto"/>
            </w:pPr>
          </w:p>
        </w:tc>
        <w:tc>
          <w:tcPr>
            <w:tcW w:w="4031" w:type="dxa"/>
            <w:tcBorders>
              <w:bottom w:val="single" w:sz="12" w:space="0" w:color="606060"/>
            </w:tcBorders>
            <w:tcMar>
              <w:top w:w="30" w:type="dxa"/>
              <w:left w:w="10" w:type="dxa"/>
              <w:bottom w:w="20" w:type="dxa"/>
              <w:right w:w="10" w:type="dxa"/>
            </w:tcMar>
            <w:vAlign w:val="bottom"/>
          </w:tcPr>
          <w:p w14:paraId="14BE16F2" w14:textId="77777777" w:rsidR="006D7754" w:rsidRDefault="006D7754">
            <w:pPr>
              <w:spacing w:line="240" w:lineRule="auto"/>
            </w:pPr>
          </w:p>
        </w:tc>
      </w:tr>
    </w:tbl>
    <w:p w14:paraId="4B06E3C0"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368"/>
      </w:tblGrid>
      <w:tr w:rsidR="006D7754" w14:paraId="7FCD6831" w14:textId="77777777">
        <w:trPr>
          <w:jc w:val="center"/>
        </w:trPr>
        <w:tc>
          <w:tcPr>
            <w:tcW w:w="10368" w:type="dxa"/>
            <w:shd w:val="clear" w:color="auto" w:fill="DCE6F2"/>
            <w:tcMar>
              <w:top w:w="80" w:type="dxa"/>
              <w:left w:w="120" w:type="dxa"/>
              <w:bottom w:w="80" w:type="dxa"/>
              <w:right w:w="120" w:type="dxa"/>
            </w:tcMar>
          </w:tcPr>
          <w:p w14:paraId="625C08E0" w14:textId="77777777" w:rsidR="006D7754" w:rsidRDefault="00000000" w:rsidP="00AD2AB1">
            <w:pPr>
              <w:jc w:val="center"/>
            </w:pPr>
            <w:r>
              <w:rPr>
                <w:b/>
                <w:color w:val="1F4E79"/>
                <w:sz w:val="26"/>
              </w:rPr>
              <w:t>Work Information / Información Laboral</w:t>
            </w:r>
          </w:p>
        </w:tc>
      </w:tr>
    </w:tbl>
    <w:p w14:paraId="06231272"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24"/>
        <w:gridCol w:w="3811"/>
      </w:tblGrid>
      <w:tr w:rsidR="006D7754" w14:paraId="7DBBEEEA" w14:textId="77777777" w:rsidTr="00AD2AB1">
        <w:trPr>
          <w:jc w:val="center"/>
        </w:trPr>
        <w:tc>
          <w:tcPr>
            <w:tcW w:w="4824" w:type="dxa"/>
            <w:tcMar>
              <w:top w:w="30" w:type="dxa"/>
              <w:left w:w="10" w:type="dxa"/>
              <w:bottom w:w="20" w:type="dxa"/>
              <w:right w:w="10" w:type="dxa"/>
            </w:tcMar>
            <w:vAlign w:val="bottom"/>
          </w:tcPr>
          <w:p w14:paraId="0A874F72" w14:textId="77777777" w:rsidR="006D7754" w:rsidRDefault="00000000">
            <w:r>
              <w:rPr>
                <w:b/>
              </w:rPr>
              <w:t>Job Title / Cargo</w:t>
            </w:r>
          </w:p>
        </w:tc>
        <w:tc>
          <w:tcPr>
            <w:tcW w:w="3811" w:type="dxa"/>
            <w:tcMar>
              <w:top w:w="30" w:type="dxa"/>
              <w:left w:w="10" w:type="dxa"/>
              <w:bottom w:w="20" w:type="dxa"/>
              <w:right w:w="10" w:type="dxa"/>
            </w:tcMar>
            <w:vAlign w:val="bottom"/>
          </w:tcPr>
          <w:p w14:paraId="03FF8C74" w14:textId="77777777" w:rsidR="006D7754" w:rsidRDefault="00000000">
            <w:r>
              <w:rPr>
                <w:b/>
              </w:rPr>
              <w:t>Department or Function / Departamento o función</w:t>
            </w:r>
          </w:p>
        </w:tc>
      </w:tr>
      <w:tr w:rsidR="006D7754" w14:paraId="361B1C63" w14:textId="77777777" w:rsidTr="00AD2AB1">
        <w:trPr>
          <w:jc w:val="center"/>
        </w:trPr>
        <w:tc>
          <w:tcPr>
            <w:tcW w:w="4824" w:type="dxa"/>
            <w:tcBorders>
              <w:bottom w:val="single" w:sz="12" w:space="0" w:color="606060"/>
            </w:tcBorders>
            <w:tcMar>
              <w:top w:w="30" w:type="dxa"/>
              <w:left w:w="10" w:type="dxa"/>
              <w:bottom w:w="20" w:type="dxa"/>
              <w:right w:w="10" w:type="dxa"/>
            </w:tcMar>
            <w:vAlign w:val="bottom"/>
          </w:tcPr>
          <w:p w14:paraId="2DC990BA" w14:textId="77777777" w:rsidR="006D7754" w:rsidRDefault="006D7754">
            <w:pPr>
              <w:spacing w:line="240" w:lineRule="auto"/>
            </w:pPr>
          </w:p>
        </w:tc>
        <w:tc>
          <w:tcPr>
            <w:tcW w:w="3811" w:type="dxa"/>
            <w:tcBorders>
              <w:bottom w:val="single" w:sz="12" w:space="0" w:color="606060"/>
            </w:tcBorders>
            <w:tcMar>
              <w:top w:w="30" w:type="dxa"/>
              <w:left w:w="10" w:type="dxa"/>
              <w:bottom w:w="20" w:type="dxa"/>
              <w:right w:w="10" w:type="dxa"/>
            </w:tcMar>
            <w:vAlign w:val="bottom"/>
          </w:tcPr>
          <w:p w14:paraId="28C203DE" w14:textId="77777777" w:rsidR="006D7754" w:rsidRDefault="006D7754" w:rsidP="00AD2AB1">
            <w:pPr>
              <w:spacing w:line="240" w:lineRule="auto"/>
              <w:ind w:right="-953"/>
            </w:pPr>
          </w:p>
        </w:tc>
      </w:tr>
      <w:tr w:rsidR="006D7754" w14:paraId="47A8FB1D" w14:textId="77777777" w:rsidTr="00AD2AB1">
        <w:trPr>
          <w:jc w:val="center"/>
        </w:trPr>
        <w:tc>
          <w:tcPr>
            <w:tcW w:w="4824" w:type="dxa"/>
            <w:tcMar>
              <w:top w:w="30" w:type="dxa"/>
              <w:left w:w="10" w:type="dxa"/>
              <w:bottom w:w="20" w:type="dxa"/>
              <w:right w:w="10" w:type="dxa"/>
            </w:tcMar>
            <w:vAlign w:val="bottom"/>
          </w:tcPr>
          <w:p w14:paraId="491CD968" w14:textId="3C60CC98" w:rsidR="006D7754" w:rsidRDefault="00000000">
            <w:r>
              <w:rPr>
                <w:b/>
              </w:rPr>
              <w:t xml:space="preserve">Start Date / </w:t>
            </w:r>
            <w:proofErr w:type="spellStart"/>
            <w:r>
              <w:rPr>
                <w:b/>
              </w:rPr>
              <w:t>Fecha</w:t>
            </w:r>
            <w:proofErr w:type="spellEnd"/>
            <w:r>
              <w:rPr>
                <w:b/>
              </w:rPr>
              <w:t xml:space="preserve"> de </w:t>
            </w:r>
            <w:proofErr w:type="spellStart"/>
            <w:r>
              <w:rPr>
                <w:b/>
              </w:rPr>
              <w:t>inicio</w:t>
            </w:r>
            <w:proofErr w:type="spellEnd"/>
          </w:p>
        </w:tc>
        <w:tc>
          <w:tcPr>
            <w:tcW w:w="3811" w:type="dxa"/>
            <w:tcMar>
              <w:top w:w="30" w:type="dxa"/>
              <w:left w:w="10" w:type="dxa"/>
              <w:bottom w:w="20" w:type="dxa"/>
              <w:right w:w="10" w:type="dxa"/>
            </w:tcMar>
            <w:vAlign w:val="bottom"/>
          </w:tcPr>
          <w:p w14:paraId="72CD43A5" w14:textId="77777777" w:rsidR="006D7754" w:rsidRDefault="00000000">
            <w:r>
              <w:rPr>
                <w:b/>
              </w:rPr>
              <w:t>Supervisor Name / Nombre del supervisor</w:t>
            </w:r>
          </w:p>
        </w:tc>
      </w:tr>
      <w:tr w:rsidR="006D7754" w14:paraId="5400C799" w14:textId="77777777" w:rsidTr="00AD2AB1">
        <w:trPr>
          <w:jc w:val="center"/>
        </w:trPr>
        <w:tc>
          <w:tcPr>
            <w:tcW w:w="4824" w:type="dxa"/>
            <w:tcBorders>
              <w:bottom w:val="single" w:sz="12" w:space="0" w:color="606060"/>
            </w:tcBorders>
            <w:tcMar>
              <w:top w:w="30" w:type="dxa"/>
              <w:left w:w="10" w:type="dxa"/>
              <w:bottom w:w="20" w:type="dxa"/>
              <w:right w:w="10" w:type="dxa"/>
            </w:tcMar>
            <w:vAlign w:val="bottom"/>
          </w:tcPr>
          <w:p w14:paraId="38B67036" w14:textId="77777777" w:rsidR="006D7754" w:rsidRDefault="006D7754">
            <w:pPr>
              <w:spacing w:line="240" w:lineRule="auto"/>
            </w:pPr>
          </w:p>
        </w:tc>
        <w:tc>
          <w:tcPr>
            <w:tcW w:w="3811" w:type="dxa"/>
            <w:tcBorders>
              <w:bottom w:val="single" w:sz="12" w:space="0" w:color="606060"/>
            </w:tcBorders>
            <w:tcMar>
              <w:top w:w="30" w:type="dxa"/>
              <w:left w:w="10" w:type="dxa"/>
              <w:bottom w:w="20" w:type="dxa"/>
              <w:right w:w="10" w:type="dxa"/>
            </w:tcMar>
            <w:vAlign w:val="bottom"/>
          </w:tcPr>
          <w:p w14:paraId="49FB97F1" w14:textId="77777777" w:rsidR="006D7754" w:rsidRDefault="006D7754">
            <w:pPr>
              <w:spacing w:line="240" w:lineRule="auto"/>
            </w:pPr>
          </w:p>
        </w:tc>
      </w:tr>
      <w:tr w:rsidR="006D7754" w14:paraId="5C0E5A5A" w14:textId="77777777" w:rsidTr="00AD2AB1">
        <w:trPr>
          <w:jc w:val="center"/>
        </w:trPr>
        <w:tc>
          <w:tcPr>
            <w:tcW w:w="4824" w:type="dxa"/>
            <w:tcMar>
              <w:top w:w="30" w:type="dxa"/>
              <w:left w:w="10" w:type="dxa"/>
              <w:bottom w:w="20" w:type="dxa"/>
              <w:right w:w="10" w:type="dxa"/>
            </w:tcMar>
            <w:vAlign w:val="bottom"/>
          </w:tcPr>
          <w:p w14:paraId="3CF62AA0" w14:textId="0FE83E03" w:rsidR="006D7754" w:rsidRDefault="00000000">
            <w:r>
              <w:rPr>
                <w:b/>
              </w:rPr>
              <w:t xml:space="preserve">Primary Work Location </w:t>
            </w:r>
            <w:proofErr w:type="gramStart"/>
            <w:r>
              <w:rPr>
                <w:b/>
              </w:rPr>
              <w:t xml:space="preserve">/ </w:t>
            </w:r>
            <w:r w:rsidR="008E3E7B">
              <w:rPr>
                <w:b/>
              </w:rPr>
              <w:t xml:space="preserve"> </w:t>
            </w:r>
            <w:r>
              <w:rPr>
                <w:b/>
              </w:rPr>
              <w:t>Lugar</w:t>
            </w:r>
            <w:proofErr w:type="gramEnd"/>
            <w:r w:rsidR="00AD2AB1">
              <w:rPr>
                <w:b/>
              </w:rPr>
              <w:t xml:space="preserve"> </w:t>
            </w:r>
            <w:r>
              <w:rPr>
                <w:b/>
              </w:rPr>
              <w:t xml:space="preserve">principal de </w:t>
            </w:r>
            <w:proofErr w:type="spellStart"/>
            <w:r>
              <w:rPr>
                <w:b/>
              </w:rPr>
              <w:t>trabajo</w:t>
            </w:r>
            <w:proofErr w:type="spellEnd"/>
          </w:p>
        </w:tc>
        <w:tc>
          <w:tcPr>
            <w:tcW w:w="3811" w:type="dxa"/>
            <w:tcMar>
              <w:top w:w="30" w:type="dxa"/>
              <w:left w:w="10" w:type="dxa"/>
              <w:bottom w:w="20" w:type="dxa"/>
              <w:right w:w="10" w:type="dxa"/>
            </w:tcMar>
            <w:vAlign w:val="bottom"/>
          </w:tcPr>
          <w:p w14:paraId="4ACE0122" w14:textId="77777777" w:rsidR="006D7754" w:rsidRDefault="00000000">
            <w:r>
              <w:rPr>
                <w:b/>
              </w:rPr>
              <w:t>Language Preference / Idioma de preferencia</w:t>
            </w:r>
          </w:p>
        </w:tc>
      </w:tr>
      <w:tr w:rsidR="006D7754" w14:paraId="4D20BDC5" w14:textId="77777777" w:rsidTr="00AD2AB1">
        <w:trPr>
          <w:jc w:val="center"/>
        </w:trPr>
        <w:tc>
          <w:tcPr>
            <w:tcW w:w="4824" w:type="dxa"/>
            <w:tcBorders>
              <w:bottom w:val="single" w:sz="12" w:space="0" w:color="606060"/>
            </w:tcBorders>
            <w:tcMar>
              <w:top w:w="30" w:type="dxa"/>
              <w:left w:w="10" w:type="dxa"/>
              <w:bottom w:w="20" w:type="dxa"/>
              <w:right w:w="10" w:type="dxa"/>
            </w:tcMar>
            <w:vAlign w:val="bottom"/>
          </w:tcPr>
          <w:p w14:paraId="2DAD2934" w14:textId="77777777" w:rsidR="006D7754" w:rsidRDefault="006D7754">
            <w:pPr>
              <w:spacing w:line="240" w:lineRule="auto"/>
            </w:pPr>
          </w:p>
        </w:tc>
        <w:tc>
          <w:tcPr>
            <w:tcW w:w="3811" w:type="dxa"/>
            <w:tcBorders>
              <w:bottom w:val="single" w:sz="12" w:space="0" w:color="606060"/>
            </w:tcBorders>
            <w:tcMar>
              <w:top w:w="30" w:type="dxa"/>
              <w:left w:w="10" w:type="dxa"/>
              <w:bottom w:w="20" w:type="dxa"/>
              <w:right w:w="10" w:type="dxa"/>
            </w:tcMar>
            <w:vAlign w:val="bottom"/>
          </w:tcPr>
          <w:p w14:paraId="6712890E" w14:textId="77777777" w:rsidR="006D7754" w:rsidRDefault="006D7754">
            <w:pPr>
              <w:spacing w:line="240" w:lineRule="auto"/>
            </w:pPr>
          </w:p>
        </w:tc>
      </w:tr>
    </w:tbl>
    <w:p w14:paraId="7C1D06AE"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0"/>
      </w:tblGrid>
      <w:tr w:rsidR="006D7754" w14:paraId="1D196B1F" w14:textId="77777777">
        <w:trPr>
          <w:jc w:val="center"/>
        </w:trPr>
        <w:tc>
          <w:tcPr>
            <w:tcW w:w="8640" w:type="dxa"/>
            <w:tcMar>
              <w:top w:w="30" w:type="dxa"/>
              <w:left w:w="10" w:type="dxa"/>
              <w:bottom w:w="20" w:type="dxa"/>
              <w:right w:w="10" w:type="dxa"/>
            </w:tcMar>
          </w:tcPr>
          <w:p w14:paraId="22652828" w14:textId="77777777" w:rsidR="00AD2AB1" w:rsidRDefault="00000000">
            <w:pPr>
              <w:rPr>
                <w:b/>
                <w:sz w:val="20"/>
              </w:rPr>
            </w:pPr>
            <w:r>
              <w:rPr>
                <w:b/>
                <w:sz w:val="20"/>
              </w:rPr>
              <w:t xml:space="preserve">Worker Type / Tipo de trabajador:  </w:t>
            </w:r>
          </w:p>
          <w:p w14:paraId="3F85CCE8" w14:textId="77777777" w:rsidR="00AD2AB1" w:rsidRDefault="00000000">
            <w:pPr>
              <w:rPr>
                <w:b/>
                <w:sz w:val="20"/>
              </w:rPr>
            </w:pPr>
            <w:r>
              <w:rPr>
                <w:b/>
                <w:sz w:val="20"/>
              </w:rPr>
              <w:t xml:space="preserve">☐ W-2 Employee / Empleado W-2    </w:t>
            </w:r>
          </w:p>
          <w:p w14:paraId="68FC631D" w14:textId="77777777" w:rsidR="00AD2AB1" w:rsidRDefault="00000000">
            <w:pPr>
              <w:rPr>
                <w:b/>
                <w:sz w:val="20"/>
              </w:rPr>
            </w:pPr>
            <w:r>
              <w:rPr>
                <w:b/>
                <w:sz w:val="20"/>
              </w:rPr>
              <w:t xml:space="preserve">☐ Temporary Employee / Empleado temporal   </w:t>
            </w:r>
          </w:p>
          <w:p w14:paraId="0096326F" w14:textId="0B12BD7F" w:rsidR="006D7754" w:rsidRDefault="00000000">
            <w:r>
              <w:rPr>
                <w:b/>
                <w:sz w:val="20"/>
              </w:rPr>
              <w:t xml:space="preserve"> ☐ Other / Otro: ____________</w:t>
            </w:r>
          </w:p>
        </w:tc>
      </w:tr>
    </w:tbl>
    <w:p w14:paraId="670971A9"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0"/>
      </w:tblGrid>
      <w:tr w:rsidR="006D7754" w14:paraId="535E801A" w14:textId="77777777">
        <w:trPr>
          <w:jc w:val="center"/>
        </w:trPr>
        <w:tc>
          <w:tcPr>
            <w:tcW w:w="8640" w:type="dxa"/>
            <w:tcMar>
              <w:top w:w="30" w:type="dxa"/>
              <w:left w:w="10" w:type="dxa"/>
              <w:bottom w:w="20" w:type="dxa"/>
              <w:right w:w="10" w:type="dxa"/>
            </w:tcMar>
          </w:tcPr>
          <w:p w14:paraId="705A4D90" w14:textId="77777777" w:rsidR="006D7754" w:rsidRDefault="00000000">
            <w:r>
              <w:rPr>
                <w:b/>
              </w:rPr>
              <w:t>Have you worked in laundry operations before? / ¿Ha trabajado antes en operaciones de lavandería?   ☐ Yes / Sí   ☐ No / No</w:t>
            </w:r>
            <w:r>
              <w:rPr>
                <w:b/>
              </w:rPr>
              <w:br/>
              <w:t>If yes, briefly describe / Si respondió sí, describa brevemente</w:t>
            </w:r>
          </w:p>
        </w:tc>
      </w:tr>
      <w:tr w:rsidR="006D7754" w14:paraId="27CC1316" w14:textId="77777777">
        <w:trPr>
          <w:jc w:val="center"/>
        </w:trPr>
        <w:tc>
          <w:tcPr>
            <w:tcW w:w="8640" w:type="dxa"/>
            <w:tcBorders>
              <w:bottom w:val="single" w:sz="12" w:space="0" w:color="606060"/>
            </w:tcBorders>
            <w:tcMar>
              <w:top w:w="30" w:type="dxa"/>
              <w:left w:w="10" w:type="dxa"/>
              <w:bottom w:w="20" w:type="dxa"/>
              <w:right w:w="10" w:type="dxa"/>
            </w:tcMar>
          </w:tcPr>
          <w:p w14:paraId="6B6549C6" w14:textId="77777777" w:rsidR="006D7754" w:rsidRDefault="006D7754"/>
        </w:tc>
      </w:tr>
      <w:tr w:rsidR="006D7754" w14:paraId="6B7F5C69" w14:textId="77777777">
        <w:trPr>
          <w:jc w:val="center"/>
        </w:trPr>
        <w:tc>
          <w:tcPr>
            <w:tcW w:w="8640" w:type="dxa"/>
            <w:tcBorders>
              <w:bottom w:val="single" w:sz="12" w:space="0" w:color="606060"/>
            </w:tcBorders>
            <w:tcMar>
              <w:top w:w="30" w:type="dxa"/>
              <w:left w:w="10" w:type="dxa"/>
              <w:bottom w:w="20" w:type="dxa"/>
              <w:right w:w="10" w:type="dxa"/>
            </w:tcMar>
          </w:tcPr>
          <w:p w14:paraId="5B050AE2" w14:textId="77777777" w:rsidR="006D7754" w:rsidRDefault="006D7754"/>
        </w:tc>
      </w:tr>
    </w:tbl>
    <w:p w14:paraId="10091FF5" w14:textId="77777777" w:rsidR="006D7754" w:rsidRDefault="006D775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640"/>
      </w:tblGrid>
      <w:tr w:rsidR="006D7754" w14:paraId="486A7BDE" w14:textId="77777777">
        <w:trPr>
          <w:jc w:val="center"/>
        </w:trPr>
        <w:tc>
          <w:tcPr>
            <w:tcW w:w="8640" w:type="dxa"/>
            <w:tcMar>
              <w:top w:w="30" w:type="dxa"/>
              <w:left w:w="10" w:type="dxa"/>
              <w:bottom w:w="20" w:type="dxa"/>
              <w:right w:w="10" w:type="dxa"/>
            </w:tcMar>
          </w:tcPr>
          <w:p w14:paraId="00A12C3A" w14:textId="77777777" w:rsidR="00AD2AB1" w:rsidRDefault="00AD2AB1">
            <w:pPr>
              <w:rPr>
                <w:b/>
              </w:rPr>
            </w:pPr>
            <w:r>
              <w:rPr>
                <w:rStyle w:val="Strong"/>
              </w:rPr>
              <w:t>This role may require regularly lifting and moving laundry bags, loading and unloading washers and dryers, pushing carts, standing for extended periods, and performing repetitive sorting and folding tasks. Are you able to perform these essential duties, with or without reasonable accommodation?</w:t>
            </w:r>
            <w:r>
              <w:t xml:space="preserve"> / </w:t>
            </w:r>
            <w:r>
              <w:rPr>
                <w:rStyle w:val="Strong"/>
              </w:rPr>
              <w:t xml:space="preserve">Este </w:t>
            </w:r>
            <w:proofErr w:type="spellStart"/>
            <w:r>
              <w:rPr>
                <w:rStyle w:val="Strong"/>
              </w:rPr>
              <w:t>puesto</w:t>
            </w:r>
            <w:proofErr w:type="spellEnd"/>
            <w:r>
              <w:rPr>
                <w:rStyle w:val="Strong"/>
              </w:rPr>
              <w:t xml:space="preserve"> </w:t>
            </w:r>
            <w:proofErr w:type="spellStart"/>
            <w:r>
              <w:rPr>
                <w:rStyle w:val="Strong"/>
              </w:rPr>
              <w:t>puede</w:t>
            </w:r>
            <w:proofErr w:type="spellEnd"/>
            <w:r>
              <w:rPr>
                <w:rStyle w:val="Strong"/>
              </w:rPr>
              <w:t xml:space="preserve"> </w:t>
            </w:r>
            <w:proofErr w:type="spellStart"/>
            <w:r>
              <w:rPr>
                <w:rStyle w:val="Strong"/>
              </w:rPr>
              <w:t>requerir</w:t>
            </w:r>
            <w:proofErr w:type="spellEnd"/>
            <w:r>
              <w:rPr>
                <w:rStyle w:val="Strong"/>
              </w:rPr>
              <w:t xml:space="preserve"> </w:t>
            </w:r>
            <w:proofErr w:type="spellStart"/>
            <w:r>
              <w:rPr>
                <w:rStyle w:val="Strong"/>
              </w:rPr>
              <w:t>levantar</w:t>
            </w:r>
            <w:proofErr w:type="spellEnd"/>
            <w:r>
              <w:rPr>
                <w:rStyle w:val="Strong"/>
              </w:rPr>
              <w:t xml:space="preserve"> y mover </w:t>
            </w:r>
            <w:proofErr w:type="spellStart"/>
            <w:r>
              <w:rPr>
                <w:rStyle w:val="Strong"/>
              </w:rPr>
              <w:t>bolsas</w:t>
            </w:r>
            <w:proofErr w:type="spellEnd"/>
            <w:r>
              <w:rPr>
                <w:rStyle w:val="Strong"/>
              </w:rPr>
              <w:t xml:space="preserve"> de </w:t>
            </w:r>
            <w:proofErr w:type="spellStart"/>
            <w:r>
              <w:rPr>
                <w:rStyle w:val="Strong"/>
              </w:rPr>
              <w:t>ropa</w:t>
            </w:r>
            <w:proofErr w:type="spellEnd"/>
            <w:r>
              <w:rPr>
                <w:rStyle w:val="Strong"/>
              </w:rPr>
              <w:t xml:space="preserve"> con </w:t>
            </w:r>
            <w:proofErr w:type="spellStart"/>
            <w:r>
              <w:rPr>
                <w:rStyle w:val="Strong"/>
              </w:rPr>
              <w:t>regularidad</w:t>
            </w:r>
            <w:proofErr w:type="spellEnd"/>
            <w:r>
              <w:rPr>
                <w:rStyle w:val="Strong"/>
              </w:rPr>
              <w:t xml:space="preserve">, </w:t>
            </w:r>
            <w:proofErr w:type="spellStart"/>
            <w:r>
              <w:rPr>
                <w:rStyle w:val="Strong"/>
              </w:rPr>
              <w:t>cargar</w:t>
            </w:r>
            <w:proofErr w:type="spellEnd"/>
            <w:r>
              <w:rPr>
                <w:rStyle w:val="Strong"/>
              </w:rPr>
              <w:t xml:space="preserve"> y </w:t>
            </w:r>
            <w:proofErr w:type="spellStart"/>
            <w:r>
              <w:rPr>
                <w:rStyle w:val="Strong"/>
              </w:rPr>
              <w:t>descargar</w:t>
            </w:r>
            <w:proofErr w:type="spellEnd"/>
            <w:r>
              <w:rPr>
                <w:rStyle w:val="Strong"/>
              </w:rPr>
              <w:t xml:space="preserve"> </w:t>
            </w:r>
            <w:proofErr w:type="spellStart"/>
            <w:r>
              <w:rPr>
                <w:rStyle w:val="Strong"/>
              </w:rPr>
              <w:t>lavadoras</w:t>
            </w:r>
            <w:proofErr w:type="spellEnd"/>
            <w:r>
              <w:rPr>
                <w:rStyle w:val="Strong"/>
              </w:rPr>
              <w:t xml:space="preserve"> y </w:t>
            </w:r>
            <w:proofErr w:type="spellStart"/>
            <w:r>
              <w:rPr>
                <w:rStyle w:val="Strong"/>
              </w:rPr>
              <w:t>secadoras</w:t>
            </w:r>
            <w:proofErr w:type="spellEnd"/>
            <w:r>
              <w:rPr>
                <w:rStyle w:val="Strong"/>
              </w:rPr>
              <w:t xml:space="preserve">, </w:t>
            </w:r>
            <w:proofErr w:type="spellStart"/>
            <w:r>
              <w:rPr>
                <w:rStyle w:val="Strong"/>
              </w:rPr>
              <w:t>empujar</w:t>
            </w:r>
            <w:proofErr w:type="spellEnd"/>
            <w:r>
              <w:rPr>
                <w:rStyle w:val="Strong"/>
              </w:rPr>
              <w:t xml:space="preserve"> </w:t>
            </w:r>
            <w:proofErr w:type="spellStart"/>
            <w:r>
              <w:rPr>
                <w:rStyle w:val="Strong"/>
              </w:rPr>
              <w:t>carritos</w:t>
            </w:r>
            <w:proofErr w:type="spellEnd"/>
            <w:r>
              <w:rPr>
                <w:rStyle w:val="Strong"/>
              </w:rPr>
              <w:t xml:space="preserve">, </w:t>
            </w:r>
            <w:proofErr w:type="spellStart"/>
            <w:r>
              <w:rPr>
                <w:rStyle w:val="Strong"/>
              </w:rPr>
              <w:t>permanecer</w:t>
            </w:r>
            <w:proofErr w:type="spellEnd"/>
            <w:r>
              <w:rPr>
                <w:rStyle w:val="Strong"/>
              </w:rPr>
              <w:t xml:space="preserve"> de pie </w:t>
            </w:r>
            <w:proofErr w:type="spellStart"/>
            <w:r>
              <w:rPr>
                <w:rStyle w:val="Strong"/>
              </w:rPr>
              <w:t>por</w:t>
            </w:r>
            <w:proofErr w:type="spellEnd"/>
            <w:r>
              <w:rPr>
                <w:rStyle w:val="Strong"/>
              </w:rPr>
              <w:t xml:space="preserve"> </w:t>
            </w:r>
            <w:proofErr w:type="spellStart"/>
            <w:r>
              <w:rPr>
                <w:rStyle w:val="Strong"/>
              </w:rPr>
              <w:t>períodos</w:t>
            </w:r>
            <w:proofErr w:type="spellEnd"/>
            <w:r>
              <w:rPr>
                <w:rStyle w:val="Strong"/>
              </w:rPr>
              <w:t xml:space="preserve"> </w:t>
            </w:r>
            <w:proofErr w:type="spellStart"/>
            <w:r>
              <w:rPr>
                <w:rStyle w:val="Strong"/>
              </w:rPr>
              <w:t>prolongados</w:t>
            </w:r>
            <w:proofErr w:type="spellEnd"/>
            <w:r>
              <w:rPr>
                <w:rStyle w:val="Strong"/>
              </w:rPr>
              <w:t xml:space="preserve"> y </w:t>
            </w:r>
            <w:proofErr w:type="spellStart"/>
            <w:r>
              <w:rPr>
                <w:rStyle w:val="Strong"/>
              </w:rPr>
              <w:t>realizar</w:t>
            </w:r>
            <w:proofErr w:type="spellEnd"/>
            <w:r>
              <w:rPr>
                <w:rStyle w:val="Strong"/>
              </w:rPr>
              <w:t xml:space="preserve"> </w:t>
            </w:r>
            <w:proofErr w:type="spellStart"/>
            <w:r>
              <w:rPr>
                <w:rStyle w:val="Strong"/>
              </w:rPr>
              <w:t>tareas</w:t>
            </w:r>
            <w:proofErr w:type="spellEnd"/>
            <w:r>
              <w:rPr>
                <w:rStyle w:val="Strong"/>
              </w:rPr>
              <w:t xml:space="preserve"> </w:t>
            </w:r>
            <w:proofErr w:type="spellStart"/>
            <w:r>
              <w:rPr>
                <w:rStyle w:val="Strong"/>
              </w:rPr>
              <w:t>repetitivas</w:t>
            </w:r>
            <w:proofErr w:type="spellEnd"/>
            <w:r>
              <w:rPr>
                <w:rStyle w:val="Strong"/>
              </w:rPr>
              <w:t xml:space="preserve"> de </w:t>
            </w:r>
            <w:proofErr w:type="spellStart"/>
            <w:r>
              <w:rPr>
                <w:rStyle w:val="Strong"/>
              </w:rPr>
              <w:t>clasificación</w:t>
            </w:r>
            <w:proofErr w:type="spellEnd"/>
            <w:r>
              <w:rPr>
                <w:rStyle w:val="Strong"/>
              </w:rPr>
              <w:t xml:space="preserve"> y </w:t>
            </w:r>
            <w:proofErr w:type="spellStart"/>
            <w:r>
              <w:rPr>
                <w:rStyle w:val="Strong"/>
              </w:rPr>
              <w:t>doblado</w:t>
            </w:r>
            <w:proofErr w:type="spellEnd"/>
            <w:r>
              <w:rPr>
                <w:rStyle w:val="Strong"/>
              </w:rPr>
              <w:t>. ¿</w:t>
            </w:r>
            <w:proofErr w:type="spellStart"/>
            <w:r>
              <w:rPr>
                <w:rStyle w:val="Strong"/>
              </w:rPr>
              <w:t>Puede</w:t>
            </w:r>
            <w:proofErr w:type="spellEnd"/>
            <w:r>
              <w:rPr>
                <w:rStyle w:val="Strong"/>
              </w:rPr>
              <w:t xml:space="preserve"> </w:t>
            </w:r>
            <w:proofErr w:type="spellStart"/>
            <w:r>
              <w:rPr>
                <w:rStyle w:val="Strong"/>
              </w:rPr>
              <w:t>realizar</w:t>
            </w:r>
            <w:proofErr w:type="spellEnd"/>
            <w:r>
              <w:rPr>
                <w:rStyle w:val="Strong"/>
              </w:rPr>
              <w:t xml:space="preserve"> </w:t>
            </w:r>
            <w:proofErr w:type="spellStart"/>
            <w:r>
              <w:rPr>
                <w:rStyle w:val="Strong"/>
              </w:rPr>
              <w:t>estas</w:t>
            </w:r>
            <w:proofErr w:type="spellEnd"/>
            <w:r>
              <w:rPr>
                <w:rStyle w:val="Strong"/>
              </w:rPr>
              <w:t xml:space="preserve"> </w:t>
            </w:r>
            <w:proofErr w:type="spellStart"/>
            <w:r>
              <w:rPr>
                <w:rStyle w:val="Strong"/>
              </w:rPr>
              <w:t>funciones</w:t>
            </w:r>
            <w:proofErr w:type="spellEnd"/>
            <w:r>
              <w:rPr>
                <w:rStyle w:val="Strong"/>
              </w:rPr>
              <w:t xml:space="preserve"> </w:t>
            </w:r>
            <w:proofErr w:type="spellStart"/>
            <w:r>
              <w:rPr>
                <w:rStyle w:val="Strong"/>
              </w:rPr>
              <w:t>esenciales</w:t>
            </w:r>
            <w:proofErr w:type="spellEnd"/>
            <w:r>
              <w:rPr>
                <w:rStyle w:val="Strong"/>
              </w:rPr>
              <w:t xml:space="preserve">, con o sin </w:t>
            </w:r>
            <w:proofErr w:type="spellStart"/>
            <w:r>
              <w:rPr>
                <w:rStyle w:val="Strong"/>
              </w:rPr>
              <w:t>una</w:t>
            </w:r>
            <w:proofErr w:type="spellEnd"/>
            <w:r>
              <w:rPr>
                <w:rStyle w:val="Strong"/>
              </w:rPr>
              <w:t xml:space="preserve"> </w:t>
            </w:r>
            <w:proofErr w:type="spellStart"/>
            <w:r>
              <w:rPr>
                <w:rStyle w:val="Strong"/>
              </w:rPr>
              <w:t>adaptación</w:t>
            </w:r>
            <w:proofErr w:type="spellEnd"/>
            <w:r>
              <w:rPr>
                <w:rStyle w:val="Strong"/>
              </w:rPr>
              <w:t xml:space="preserve"> </w:t>
            </w:r>
            <w:proofErr w:type="spellStart"/>
            <w:r>
              <w:rPr>
                <w:rStyle w:val="Strong"/>
              </w:rPr>
              <w:t>razonable</w:t>
            </w:r>
            <w:proofErr w:type="spellEnd"/>
            <w:r>
              <w:rPr>
                <w:rStyle w:val="Strong"/>
              </w:rPr>
              <w:t>?</w:t>
            </w:r>
            <w:r>
              <w:rPr>
                <w:b/>
              </w:rPr>
              <w:t xml:space="preserve"> </w:t>
            </w:r>
          </w:p>
          <w:p w14:paraId="58AEFF0D" w14:textId="786CCA7E" w:rsidR="00AD2AB1" w:rsidRDefault="00000000">
            <w:pPr>
              <w:rPr>
                <w:b/>
              </w:rPr>
            </w:pPr>
            <w:r>
              <w:rPr>
                <w:b/>
              </w:rPr>
              <w:t xml:space="preserve">☐ Yes / </w:t>
            </w:r>
            <w:proofErr w:type="spellStart"/>
            <w:r>
              <w:rPr>
                <w:b/>
              </w:rPr>
              <w:t>Sí</w:t>
            </w:r>
            <w:proofErr w:type="spellEnd"/>
            <w:r>
              <w:rPr>
                <w:b/>
              </w:rPr>
              <w:t xml:space="preserve">   ☐ No / No</w:t>
            </w:r>
          </w:p>
          <w:p w14:paraId="491BBE90" w14:textId="4C7B6A9E" w:rsidR="006D7754" w:rsidRDefault="006D7754"/>
        </w:tc>
      </w:tr>
      <w:tr w:rsidR="00AD2AB1" w14:paraId="1926969D" w14:textId="77777777">
        <w:trPr>
          <w:jc w:val="center"/>
        </w:trPr>
        <w:tc>
          <w:tcPr>
            <w:tcW w:w="8640" w:type="dxa"/>
            <w:tcMar>
              <w:top w:w="30" w:type="dxa"/>
              <w:left w:w="10" w:type="dxa"/>
              <w:bottom w:w="20" w:type="dxa"/>
              <w:right w:w="10" w:type="dxa"/>
            </w:tcMar>
          </w:tcPr>
          <w:p w14:paraId="1EEA2F55" w14:textId="77777777" w:rsidR="00AD2AB1" w:rsidRDefault="00AD2AB1">
            <w:pPr>
              <w:rPr>
                <w:rStyle w:val="Strong"/>
              </w:rPr>
            </w:pPr>
          </w:p>
        </w:tc>
      </w:tr>
    </w:tbl>
    <w:p w14:paraId="464BAF67" w14:textId="77777777" w:rsidR="00AD2AB1" w:rsidRDefault="00AD2AB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368"/>
      </w:tblGrid>
      <w:tr w:rsidR="006D7754" w14:paraId="2A55308F" w14:textId="77777777">
        <w:trPr>
          <w:jc w:val="center"/>
        </w:trPr>
        <w:tc>
          <w:tcPr>
            <w:tcW w:w="10368" w:type="dxa"/>
            <w:shd w:val="clear" w:color="auto" w:fill="DCE6F2"/>
            <w:tcMar>
              <w:top w:w="80" w:type="dxa"/>
              <w:left w:w="120" w:type="dxa"/>
              <w:bottom w:w="80" w:type="dxa"/>
              <w:right w:w="120" w:type="dxa"/>
            </w:tcMar>
          </w:tcPr>
          <w:p w14:paraId="2E34600A" w14:textId="77777777" w:rsidR="006D7754" w:rsidRDefault="00000000" w:rsidP="00AD2AB1">
            <w:pPr>
              <w:jc w:val="center"/>
            </w:pPr>
            <w:r>
              <w:rPr>
                <w:b/>
                <w:color w:val="1F4E79"/>
                <w:sz w:val="26"/>
              </w:rPr>
              <w:t>Employee Certification / Certificación del Empleado</w:t>
            </w:r>
          </w:p>
        </w:tc>
      </w:tr>
    </w:tbl>
    <w:p w14:paraId="21349805" w14:textId="77777777" w:rsidR="006D7754" w:rsidRDefault="006D7754"/>
    <w:p w14:paraId="79B8C8E3" w14:textId="77777777" w:rsidR="006D7754" w:rsidRDefault="00000000">
      <w:pPr>
        <w:spacing w:after="120"/>
      </w:pPr>
      <w:r>
        <w:rPr>
          <w:sz w:val="20"/>
        </w:rPr>
        <w:t>I certify that the information provided in this form is true and complete to the best of my knowledge. I understand that VeeWash LLC may rely on this information for employment-related records and communication.</w:t>
      </w:r>
      <w:r>
        <w:rPr>
          <w:sz w:val="20"/>
        </w:rPr>
        <w:br/>
      </w:r>
      <w:r>
        <w:rPr>
          <w:sz w:val="20"/>
        </w:rPr>
        <w:br/>
        <w:t>Certifico que la información proporcionada en este formulario es verdadera y completa según mi leal saber y entender. Entiendo que VeeWash LLC puede utilizar esta información para registros laborales y comunicación relacionada con mi empleo.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480"/>
        <w:gridCol w:w="2160"/>
      </w:tblGrid>
      <w:tr w:rsidR="006D7754" w14:paraId="462ECC07" w14:textId="77777777">
        <w:trPr>
          <w:jc w:val="center"/>
        </w:trPr>
        <w:tc>
          <w:tcPr>
            <w:tcW w:w="6480" w:type="dxa"/>
            <w:tcMar>
              <w:top w:w="30" w:type="dxa"/>
              <w:left w:w="10" w:type="dxa"/>
              <w:bottom w:w="20" w:type="dxa"/>
              <w:right w:w="10" w:type="dxa"/>
            </w:tcMar>
            <w:vAlign w:val="bottom"/>
          </w:tcPr>
          <w:p w14:paraId="40FF9AD6" w14:textId="77777777" w:rsidR="006D7754" w:rsidRDefault="00000000">
            <w:r>
              <w:rPr>
                <w:b/>
              </w:rPr>
              <w:t>Employee Signature / Firma del empleado</w:t>
            </w:r>
          </w:p>
        </w:tc>
        <w:tc>
          <w:tcPr>
            <w:tcW w:w="2160" w:type="dxa"/>
            <w:tcMar>
              <w:top w:w="30" w:type="dxa"/>
              <w:left w:w="10" w:type="dxa"/>
              <w:bottom w:w="20" w:type="dxa"/>
              <w:right w:w="10" w:type="dxa"/>
            </w:tcMar>
            <w:vAlign w:val="bottom"/>
          </w:tcPr>
          <w:p w14:paraId="28E3CCA6" w14:textId="77777777" w:rsidR="006D7754" w:rsidRDefault="00000000">
            <w:r>
              <w:rPr>
                <w:b/>
              </w:rPr>
              <w:t>Date / Fecha</w:t>
            </w:r>
          </w:p>
        </w:tc>
      </w:tr>
      <w:tr w:rsidR="006D7754" w14:paraId="4BA506F3" w14:textId="77777777">
        <w:trPr>
          <w:jc w:val="center"/>
        </w:trPr>
        <w:tc>
          <w:tcPr>
            <w:tcW w:w="6480" w:type="dxa"/>
            <w:tcBorders>
              <w:bottom w:val="single" w:sz="12" w:space="0" w:color="606060"/>
            </w:tcBorders>
            <w:tcMar>
              <w:top w:w="30" w:type="dxa"/>
              <w:left w:w="10" w:type="dxa"/>
              <w:bottom w:w="20" w:type="dxa"/>
              <w:right w:w="10" w:type="dxa"/>
            </w:tcMar>
            <w:vAlign w:val="bottom"/>
          </w:tcPr>
          <w:p w14:paraId="0C560C93" w14:textId="77777777" w:rsidR="006D7754" w:rsidRDefault="006D7754">
            <w:pPr>
              <w:spacing w:line="240" w:lineRule="auto"/>
            </w:pPr>
          </w:p>
        </w:tc>
        <w:tc>
          <w:tcPr>
            <w:tcW w:w="2160" w:type="dxa"/>
            <w:tcBorders>
              <w:bottom w:val="single" w:sz="12" w:space="0" w:color="606060"/>
            </w:tcBorders>
            <w:tcMar>
              <w:top w:w="30" w:type="dxa"/>
              <w:left w:w="10" w:type="dxa"/>
              <w:bottom w:w="20" w:type="dxa"/>
              <w:right w:w="10" w:type="dxa"/>
            </w:tcMar>
            <w:vAlign w:val="bottom"/>
          </w:tcPr>
          <w:p w14:paraId="5C2D29AF" w14:textId="77777777" w:rsidR="006D7754" w:rsidRDefault="006D7754">
            <w:pPr>
              <w:spacing w:line="240" w:lineRule="auto"/>
            </w:pPr>
          </w:p>
        </w:tc>
      </w:tr>
      <w:tr w:rsidR="006D7754" w14:paraId="69ABAD01" w14:textId="77777777">
        <w:trPr>
          <w:jc w:val="center"/>
        </w:trPr>
        <w:tc>
          <w:tcPr>
            <w:tcW w:w="6480" w:type="dxa"/>
            <w:tcMar>
              <w:top w:w="30" w:type="dxa"/>
              <w:left w:w="10" w:type="dxa"/>
              <w:bottom w:w="20" w:type="dxa"/>
              <w:right w:w="10" w:type="dxa"/>
            </w:tcMar>
            <w:vAlign w:val="bottom"/>
          </w:tcPr>
          <w:p w14:paraId="15087318" w14:textId="77777777" w:rsidR="006D7754" w:rsidRDefault="00000000">
            <w:r>
              <w:rPr>
                <w:b/>
              </w:rPr>
              <w:t>Received by / Recibido por</w:t>
            </w:r>
          </w:p>
        </w:tc>
        <w:tc>
          <w:tcPr>
            <w:tcW w:w="2160" w:type="dxa"/>
            <w:tcMar>
              <w:top w:w="30" w:type="dxa"/>
              <w:left w:w="10" w:type="dxa"/>
              <w:bottom w:w="20" w:type="dxa"/>
              <w:right w:w="10" w:type="dxa"/>
            </w:tcMar>
            <w:vAlign w:val="bottom"/>
          </w:tcPr>
          <w:p w14:paraId="003418E5" w14:textId="77777777" w:rsidR="006D7754" w:rsidRDefault="00000000">
            <w:r>
              <w:rPr>
                <w:b/>
              </w:rPr>
              <w:t>Date / Fecha</w:t>
            </w:r>
          </w:p>
        </w:tc>
      </w:tr>
      <w:tr w:rsidR="006D7754" w14:paraId="67B8EFBB" w14:textId="77777777">
        <w:trPr>
          <w:jc w:val="center"/>
        </w:trPr>
        <w:tc>
          <w:tcPr>
            <w:tcW w:w="6480" w:type="dxa"/>
            <w:tcBorders>
              <w:bottom w:val="single" w:sz="12" w:space="0" w:color="606060"/>
            </w:tcBorders>
            <w:tcMar>
              <w:top w:w="30" w:type="dxa"/>
              <w:left w:w="10" w:type="dxa"/>
              <w:bottom w:w="20" w:type="dxa"/>
              <w:right w:w="10" w:type="dxa"/>
            </w:tcMar>
            <w:vAlign w:val="bottom"/>
          </w:tcPr>
          <w:p w14:paraId="7A18F8D2" w14:textId="77777777" w:rsidR="006D7754" w:rsidRDefault="006D7754">
            <w:pPr>
              <w:spacing w:line="240" w:lineRule="auto"/>
            </w:pPr>
          </w:p>
        </w:tc>
        <w:tc>
          <w:tcPr>
            <w:tcW w:w="2160" w:type="dxa"/>
            <w:tcBorders>
              <w:bottom w:val="single" w:sz="12" w:space="0" w:color="606060"/>
            </w:tcBorders>
            <w:tcMar>
              <w:top w:w="30" w:type="dxa"/>
              <w:left w:w="10" w:type="dxa"/>
              <w:bottom w:w="20" w:type="dxa"/>
              <w:right w:w="10" w:type="dxa"/>
            </w:tcMar>
            <w:vAlign w:val="bottom"/>
          </w:tcPr>
          <w:p w14:paraId="2B0E8960" w14:textId="77777777" w:rsidR="006D7754" w:rsidRDefault="006D7754">
            <w:pPr>
              <w:spacing w:line="240" w:lineRule="auto"/>
            </w:pPr>
          </w:p>
        </w:tc>
      </w:tr>
    </w:tbl>
    <w:p w14:paraId="3CD1BA31" w14:textId="77777777" w:rsidR="006D7754" w:rsidRDefault="006D7754"/>
    <w:p w14:paraId="1E256907" w14:textId="77777777" w:rsidR="008E3E7B" w:rsidRDefault="00000000">
      <w:pPr>
        <w:rPr>
          <w:i/>
          <w:color w:val="555555"/>
          <w:sz w:val="18"/>
        </w:rPr>
      </w:pPr>
      <w:r>
        <w:rPr>
          <w:i/>
          <w:color w:val="555555"/>
          <w:sz w:val="18"/>
        </w:rPr>
        <w:t xml:space="preserve">Internal Use Only / Solo para uso interno:   </w:t>
      </w:r>
    </w:p>
    <w:p w14:paraId="1EF16EA2" w14:textId="77777777" w:rsidR="008E3E7B" w:rsidRDefault="00000000">
      <w:pPr>
        <w:rPr>
          <w:i/>
          <w:color w:val="555555"/>
          <w:sz w:val="18"/>
        </w:rPr>
      </w:pPr>
      <w:r>
        <w:rPr>
          <w:i/>
          <w:color w:val="555555"/>
          <w:sz w:val="18"/>
        </w:rPr>
        <w:t xml:space="preserve">Employee ID / ID de empleado: __________   </w:t>
      </w:r>
    </w:p>
    <w:p w14:paraId="173E52C2" w14:textId="1C3B0311" w:rsidR="008E3E7B" w:rsidRDefault="00000000">
      <w:pPr>
        <w:rPr>
          <w:i/>
          <w:color w:val="555555"/>
          <w:sz w:val="18"/>
        </w:rPr>
      </w:pPr>
      <w:r>
        <w:rPr>
          <w:i/>
          <w:color w:val="555555"/>
          <w:sz w:val="18"/>
        </w:rPr>
        <w:t xml:space="preserve">Entered by / </w:t>
      </w:r>
      <w:proofErr w:type="spellStart"/>
      <w:r>
        <w:rPr>
          <w:i/>
          <w:color w:val="555555"/>
          <w:sz w:val="18"/>
        </w:rPr>
        <w:t>Ingresado</w:t>
      </w:r>
      <w:proofErr w:type="spellEnd"/>
      <w:r>
        <w:rPr>
          <w:i/>
          <w:color w:val="555555"/>
          <w:sz w:val="18"/>
        </w:rPr>
        <w:t xml:space="preserve"> </w:t>
      </w:r>
      <w:proofErr w:type="spellStart"/>
      <w:r>
        <w:rPr>
          <w:i/>
          <w:color w:val="555555"/>
          <w:sz w:val="18"/>
        </w:rPr>
        <w:t>por</w:t>
      </w:r>
      <w:proofErr w:type="spellEnd"/>
      <w:r>
        <w:rPr>
          <w:i/>
          <w:color w:val="555555"/>
          <w:sz w:val="18"/>
        </w:rPr>
        <w:t xml:space="preserve">: __________   </w:t>
      </w:r>
    </w:p>
    <w:p w14:paraId="54E0BACC" w14:textId="39D0B862" w:rsidR="006D7754" w:rsidRDefault="00000000">
      <w:r>
        <w:rPr>
          <w:i/>
          <w:color w:val="555555"/>
          <w:sz w:val="18"/>
        </w:rPr>
        <w:t xml:space="preserve">Date entered / </w:t>
      </w:r>
      <w:proofErr w:type="spellStart"/>
      <w:r>
        <w:rPr>
          <w:i/>
          <w:color w:val="555555"/>
          <w:sz w:val="18"/>
        </w:rPr>
        <w:t>Fecha</w:t>
      </w:r>
      <w:proofErr w:type="spellEnd"/>
      <w:r>
        <w:rPr>
          <w:i/>
          <w:color w:val="555555"/>
          <w:sz w:val="18"/>
        </w:rPr>
        <w:t xml:space="preserve"> de ingreso: __________</w:t>
      </w:r>
    </w:p>
    <w:sectPr w:rsidR="006D7754" w:rsidSect="008E3E7B">
      <w:pgSz w:w="12240" w:h="15840"/>
      <w:pgMar w:top="9" w:right="936" w:bottom="315"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244706">
    <w:abstractNumId w:val="8"/>
  </w:num>
  <w:num w:numId="2" w16cid:durableId="304092173">
    <w:abstractNumId w:val="6"/>
  </w:num>
  <w:num w:numId="3" w16cid:durableId="923879725">
    <w:abstractNumId w:val="5"/>
  </w:num>
  <w:num w:numId="4" w16cid:durableId="969045692">
    <w:abstractNumId w:val="4"/>
  </w:num>
  <w:num w:numId="5" w16cid:durableId="1191723614">
    <w:abstractNumId w:val="7"/>
  </w:num>
  <w:num w:numId="6" w16cid:durableId="410195665">
    <w:abstractNumId w:val="3"/>
  </w:num>
  <w:num w:numId="7" w16cid:durableId="544484969">
    <w:abstractNumId w:val="2"/>
  </w:num>
  <w:num w:numId="8" w16cid:durableId="1402825669">
    <w:abstractNumId w:val="1"/>
  </w:num>
  <w:num w:numId="9" w16cid:durableId="1631354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754"/>
    <w:rsid w:val="008E3E7B"/>
    <w:rsid w:val="00AA1D8D"/>
    <w:rsid w:val="00AD2AB1"/>
    <w:rsid w:val="00B47730"/>
    <w:rsid w:val="00CB0664"/>
    <w:rsid w:val="00CE7A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7BE0B"/>
  <w14:defaultImageDpi w14:val="300"/>
  <w15:docId w15:val="{38472BB1-52DA-7D41-B78E-D5C35C73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467</Words>
  <Characters>2357</Characters>
  <Application>Microsoft Office Word</Application>
  <DocSecurity>0</DocSecurity>
  <Lines>107</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Najeeb</cp:lastModifiedBy>
  <cp:revision>3</cp:revision>
  <dcterms:created xsi:type="dcterms:W3CDTF">2026-03-30T02:18:00Z</dcterms:created>
  <dcterms:modified xsi:type="dcterms:W3CDTF">2026-03-30T02:19:00Z</dcterms:modified>
  <cp:category/>
</cp:coreProperties>
</file>