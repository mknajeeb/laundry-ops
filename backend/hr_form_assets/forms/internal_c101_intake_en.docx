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sz w:val="32"/>
        </w:rPr>
        <w:t>VeeWash LLC</w:t>
      </w:r>
    </w:p>
    <w:p>
      <w:pPr>
        <w:jc w:val="center"/>
      </w:pPr>
      <w:r>
        <w:rPr>
          <w:rFonts w:ascii="Aptos" w:hAnsi="Aptos"/>
          <w:sz w:val="19"/>
        </w:rPr>
        <w:t>603 E 137th St, Bronx, NY 10454</w:t>
      </w:r>
    </w:p>
    <w:p>
      <w:pPr>
        <w:jc w:val="center"/>
      </w:pPr>
      <w:r>
        <w:rPr>
          <w:rFonts w:ascii="Aptos" w:hAnsi="Aptos"/>
          <w:b/>
          <w:color w:val="5F5F5F"/>
          <w:sz w:val="17"/>
        </w:rPr>
        <w:t>C-101 (EN)</w:t>
      </w:r>
    </w:p>
    <w:p>
      <w:pPr>
        <w:jc w:val="center"/>
      </w:pPr>
      <w:r>
        <w:rPr>
          <w:rFonts w:ascii="Aptos" w:hAnsi="Aptos"/>
          <w:b/>
          <w:sz w:val="28"/>
        </w:rPr>
        <w:t>Contractor Intake Form</w:t>
      </w:r>
    </w:p>
    <w:p>
      <w:pPr>
        <w:jc w:val="center"/>
      </w:pPr>
      <w:r>
        <w:rPr>
          <w:rFonts w:ascii="Aptos" w:hAnsi="Aptos"/>
          <w:i/>
          <w:sz w:val="18"/>
        </w:rPr>
        <w:t>Use with W-9 and Independent Contractor / Service Agreement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368"/>
            <w:shd w:fill="F6F8FA"/>
            <w:tcBorders>
              <w:left w:val="single" w:sz="8" w:color="D9DEE5"/>
              <w:top w:val="single" w:sz="8" w:color="D9DEE5"/>
              <w:right w:val="single" w:sz="8" w:color="D9DEE5"/>
              <w:bottom w:val="single" w:sz="8" w:color="D9DEE5"/>
            </w:tcBorders>
            <w:vAlign w:val="center"/>
          </w:tcPr>
          <w:p>
            <w:pPr>
              <w:pStyle w:val="SmallText"/>
              <w:jc w:val="left"/>
            </w:pPr>
            <w:r>
              <w:rPr>
                <w:rFonts w:ascii="Aptos" w:hAnsi="Aptos"/>
                <w:sz w:val="17"/>
              </w:rPr>
              <w:t>Use this intake form once at onboarding. Role, standards, payment method, and weekly approval terms are covered in the agreement and related schedules, so they are not repeated here.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368"/>
            <w:shd w:fill="244062"/>
            <w:tcBorders>
              <w:left w:val="single" w:sz="0" w:color="244062"/>
              <w:top w:val="single" w:sz="0" w:color="244062"/>
              <w:right w:val="single" w:sz="0" w:color="244062"/>
              <w:bottom w:val="single" w:sz="0" w:color="244062"/>
            </w:tcBorders>
          </w:tcPr>
          <w:p>
            <w:pPr>
              <w:pStyle w:val="SectionBand"/>
              <w:jc w:val="left"/>
            </w:pPr>
            <w:r>
              <w:rPr>
                <w:rFonts w:ascii="Aptos" w:hAnsi="Aptos"/>
                <w:b/>
                <w:color w:val="FFFFFF"/>
                <w:sz w:val="21"/>
              </w:rPr>
              <w:t>Contractor Details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448"/>
            <w:vAlign w:val="center"/>
            <w:tcBorders>
              <w:bottom w:val="single" w:sz="0" w:color="FFFFFF"/>
            </w:tcBorders>
          </w:tcPr>
          <w:p>
            <w:pPr>
              <w:pStyle w:val="FormLabel"/>
            </w:pPr>
            <w:r>
              <w:t>Legal Name</w:t>
            </w:r>
          </w:p>
        </w:tc>
        <w:tc>
          <w:tcPr>
            <w:tcW w:type="dxa" w:w="2448"/>
            <w:vAlign w:val="center"/>
            <w:tcBorders>
              <w:bottom w:val="single" w:sz="10" w:color="5B5B5B"/>
            </w:tcBorders>
          </w:tcPr>
          <w:p/>
        </w:tc>
        <w:tc>
          <w:tcPr>
            <w:tcW w:type="dxa" w:w="2448"/>
            <w:vAlign w:val="center"/>
            <w:tcBorders>
              <w:bottom w:val="single" w:sz="0" w:color="FFFFFF"/>
            </w:tcBorders>
          </w:tcPr>
          <w:p>
            <w:pPr>
              <w:pStyle w:val="FormLabel"/>
            </w:pPr>
            <w:r>
              <w:t>Business Name (if any)</w:t>
            </w:r>
          </w:p>
        </w:tc>
        <w:tc>
          <w:tcPr>
            <w:tcW w:type="dxa" w:w="2448"/>
            <w:vAlign w:val="center"/>
            <w:tcBorders>
              <w:bottom w:val="single" w:sz="10" w:color="5B5B5B"/>
            </w:tcBorders>
          </w:tcPr>
          <w:p/>
        </w:tc>
      </w:tr>
      <w:tr>
        <w:tc>
          <w:tcPr>
            <w:tcW w:type="dxa" w:w="2448"/>
            <w:vAlign w:val="center"/>
            <w:tcBorders>
              <w:bottom w:val="single" w:sz="0" w:color="FFFFFF"/>
            </w:tcBorders>
          </w:tcPr>
          <w:p>
            <w:pPr>
              <w:pStyle w:val="FormLabel"/>
            </w:pPr>
            <w:r>
              <w:t>Mobile Phone</w:t>
            </w:r>
          </w:p>
        </w:tc>
        <w:tc>
          <w:tcPr>
            <w:tcW w:type="dxa" w:w="2448"/>
            <w:vAlign w:val="center"/>
            <w:tcBorders>
              <w:bottom w:val="single" w:sz="10" w:color="5B5B5B"/>
            </w:tcBorders>
          </w:tcPr>
          <w:p/>
        </w:tc>
        <w:tc>
          <w:tcPr>
            <w:tcW w:type="dxa" w:w="2448"/>
            <w:vAlign w:val="center"/>
            <w:tcBorders>
              <w:bottom w:val="single" w:sz="0" w:color="FFFFFF"/>
            </w:tcBorders>
          </w:tcPr>
          <w:p>
            <w:pPr>
              <w:pStyle w:val="FormLabel"/>
            </w:pPr>
            <w:r>
              <w:t>Email Address</w:t>
            </w:r>
          </w:p>
        </w:tc>
        <w:tc>
          <w:tcPr>
            <w:tcW w:type="dxa" w:w="2448"/>
            <w:vAlign w:val="center"/>
            <w:tcBorders>
              <w:bottom w:val="single" w:sz="10" w:color="5B5B5B"/>
            </w:tcBorders>
          </w:tcPr>
          <w:p/>
        </w:tc>
      </w:tr>
      <w:tr>
        <w:tc>
          <w:tcPr>
            <w:tcW w:type="dxa" w:w="2448"/>
            <w:vAlign w:val="center"/>
            <w:tcBorders>
              <w:bottom w:val="single" w:sz="0" w:color="FFFFFF"/>
            </w:tcBorders>
          </w:tcPr>
          <w:p>
            <w:pPr>
              <w:pStyle w:val="FormLabel"/>
            </w:pPr>
            <w:r>
              <w:t>Home / Business Address</w:t>
            </w:r>
          </w:p>
        </w:tc>
        <w:tc>
          <w:tcPr>
            <w:tcW w:type="dxa" w:w="2448"/>
            <w:vAlign w:val="center"/>
            <w:tcBorders>
              <w:bottom w:val="single" w:sz="10" w:color="5B5B5B"/>
            </w:tcBorders>
          </w:tcPr>
          <w:p/>
        </w:tc>
        <w:tc>
          <w:tcPr>
            <w:tcW w:type="dxa" w:w="2448"/>
            <w:vAlign w:val="center"/>
            <w:tcBorders>
              <w:bottom w:val="single" w:sz="0" w:color="FFFFFF"/>
            </w:tcBorders>
          </w:tcPr>
          <w:p>
            <w:pPr>
              <w:pStyle w:val="FormLabel"/>
            </w:pPr>
            <w:r>
              <w:t>City, State, ZIP</w:t>
            </w:r>
          </w:p>
        </w:tc>
        <w:tc>
          <w:tcPr>
            <w:tcW w:type="dxa" w:w="2448"/>
            <w:vAlign w:val="center"/>
            <w:tcBorders>
              <w:bottom w:val="single" w:sz="10" w:color="5B5B5B"/>
            </w:tcBorders>
          </w:tcPr>
          <w:p/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744"/>
            <w:vAlign w:val="center"/>
            <w:tcBorders>
              <w:bottom w:val="single" w:sz="10" w:color="FFFFFF"/>
            </w:tcBorders>
          </w:tcPr>
          <w:p>
            <w:pPr>
              <w:pStyle w:val="FormLabel"/>
              <w:spacing w:after="40"/>
            </w:pPr>
            <w:r>
              <w:rPr>
                <w:rFonts w:ascii="Aptos" w:hAnsi="Aptos"/>
                <w:b/>
                <w:sz w:val="19"/>
              </w:rPr>
              <w:t>Preferred Language</w:t>
            </w:r>
          </w:p>
        </w:tc>
        <w:tc>
          <w:tcPr>
            <w:tcW w:type="dxa" w:w="6048"/>
            <w:vAlign w:val="center"/>
            <w:tcBorders>
              <w:bottom w:val="single" w:sz="10" w:color="5B5B5B"/>
            </w:tcBorders>
          </w:tcPr>
          <w:p>
            <w:pPr>
              <w:pStyle w:val="BodyTextCustom"/>
              <w:spacing w:after="0"/>
            </w:pPr>
            <w:r>
              <w:rPr>
                <w:rFonts w:ascii="Aptos" w:hAnsi="Aptos"/>
                <w:sz w:val="21"/>
              </w:rPr>
              <w:t>☐ English   ☐ Spanish</w:t>
            </w:r>
          </w:p>
        </w:tc>
      </w:tr>
      <w:tr>
        <w:tc>
          <w:tcPr>
            <w:tcW w:type="dxa" w:w="3744"/>
            <w:vAlign w:val="center"/>
            <w:tcBorders>
              <w:bottom w:val="single" w:sz="10" w:color="FFFFFF"/>
            </w:tcBorders>
          </w:tcPr>
          <w:p>
            <w:pPr>
              <w:pStyle w:val="FormLabel"/>
              <w:spacing w:after="40"/>
            </w:pPr>
            <w:r>
              <w:rPr>
                <w:rFonts w:ascii="Aptos" w:hAnsi="Aptos"/>
                <w:b/>
                <w:sz w:val="19"/>
              </w:rPr>
              <w:t>Emergency Contact Name</w:t>
            </w:r>
          </w:p>
        </w:tc>
        <w:tc>
          <w:tcPr>
            <w:tcW w:type="dxa" w:w="6048"/>
            <w:vAlign w:val="center"/>
            <w:tcBorders>
              <w:bottom w:val="single" w:sz="10" w:color="5B5B5B"/>
            </w:tcBorders>
          </w:tcPr>
          <w:p>
            <w:pPr>
              <w:pStyle w:val="BodyTextCustom"/>
              <w:spacing w:after="0"/>
            </w:pPr>
          </w:p>
        </w:tc>
      </w:tr>
      <w:tr>
        <w:tc>
          <w:tcPr>
            <w:tcW w:type="dxa" w:w="3744"/>
            <w:vAlign w:val="center"/>
            <w:tcBorders>
              <w:bottom w:val="single" w:sz="10" w:color="FFFFFF"/>
            </w:tcBorders>
          </w:tcPr>
          <w:p>
            <w:pPr>
              <w:pStyle w:val="FormLabel"/>
              <w:spacing w:after="40"/>
            </w:pPr>
            <w:r>
              <w:rPr>
                <w:rFonts w:ascii="Aptos" w:hAnsi="Aptos"/>
                <w:b/>
                <w:sz w:val="19"/>
              </w:rPr>
              <w:t>Emergency Contact Phone</w:t>
            </w:r>
          </w:p>
        </w:tc>
        <w:tc>
          <w:tcPr>
            <w:tcW w:type="dxa" w:w="6048"/>
            <w:vAlign w:val="center"/>
            <w:tcBorders>
              <w:bottom w:val="single" w:sz="10" w:color="5B5B5B"/>
            </w:tcBorders>
          </w:tcPr>
          <w:p>
            <w:pPr>
              <w:pStyle w:val="BodyTextCustom"/>
              <w:spacing w:after="0"/>
            </w:pP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368"/>
            <w:shd w:fill="244062"/>
            <w:tcBorders>
              <w:left w:val="single" w:sz="0" w:color="244062"/>
              <w:top w:val="single" w:sz="0" w:color="244062"/>
              <w:right w:val="single" w:sz="0" w:color="244062"/>
              <w:bottom w:val="single" w:sz="0" w:color="244062"/>
            </w:tcBorders>
          </w:tcPr>
          <w:p>
            <w:pPr>
              <w:pStyle w:val="SectionBand"/>
              <w:jc w:val="left"/>
            </w:pPr>
            <w:r>
              <w:rPr>
                <w:rFonts w:ascii="Aptos" w:hAnsi="Aptos"/>
                <w:b/>
                <w:color w:val="FFFFFF"/>
                <w:sz w:val="21"/>
              </w:rPr>
              <w:t>Service Assignment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448"/>
            <w:vAlign w:val="center"/>
            <w:tcBorders>
              <w:bottom w:val="single" w:sz="0" w:color="FFFFFF"/>
            </w:tcBorders>
          </w:tcPr>
          <w:p>
            <w:pPr>
              <w:pStyle w:val="FormLabel"/>
            </w:pPr>
            <w:r>
              <w:t>Service Role</w:t>
            </w:r>
          </w:p>
        </w:tc>
        <w:tc>
          <w:tcPr>
            <w:tcW w:type="dxa" w:w="2448"/>
            <w:vAlign w:val="center"/>
            <w:tcBorders>
              <w:bottom w:val="single" w:sz="10" w:color="5B5B5B"/>
            </w:tcBorders>
          </w:tcPr>
          <w:p/>
        </w:tc>
        <w:tc>
          <w:tcPr>
            <w:tcW w:type="dxa" w:w="2448"/>
            <w:vAlign w:val="center"/>
            <w:tcBorders>
              <w:bottom w:val="single" w:sz="0" w:color="FFFFFF"/>
            </w:tcBorders>
          </w:tcPr>
          <w:p>
            <w:pPr>
              <w:pStyle w:val="FormLabel"/>
            </w:pPr>
            <w:r>
              <w:t>Start Date</w:t>
            </w:r>
          </w:p>
        </w:tc>
        <w:tc>
          <w:tcPr>
            <w:tcW w:type="dxa" w:w="2448"/>
            <w:vAlign w:val="center"/>
            <w:tcBorders>
              <w:bottom w:val="single" w:sz="10" w:color="5B5B5B"/>
            </w:tcBorders>
          </w:tcPr>
          <w:p/>
        </w:tc>
      </w:tr>
      <w:tr>
        <w:tc>
          <w:tcPr>
            <w:tcW w:type="dxa" w:w="2448"/>
            <w:vAlign w:val="center"/>
            <w:tcBorders>
              <w:bottom w:val="single" w:sz="0" w:color="FFFFFF"/>
            </w:tcBorders>
          </w:tcPr>
          <w:p>
            <w:pPr>
              <w:pStyle w:val="FormLabel"/>
            </w:pPr>
            <w:r>
              <w:t>Primary Work Location</w:t>
            </w:r>
          </w:p>
        </w:tc>
        <w:tc>
          <w:tcPr>
            <w:tcW w:type="dxa" w:w="2448"/>
            <w:vAlign w:val="center"/>
            <w:tcBorders>
              <w:bottom w:val="single" w:sz="10" w:color="5B5B5B"/>
            </w:tcBorders>
          </w:tcPr>
          <w:p/>
        </w:tc>
        <w:tc>
          <w:tcPr>
            <w:tcW w:type="dxa" w:w="2448"/>
            <w:vAlign w:val="center"/>
            <w:tcBorders>
              <w:bottom w:val="single" w:sz="0" w:color="FFFFFF"/>
            </w:tcBorders>
          </w:tcPr>
          <w:p>
            <w:pPr>
              <w:pStyle w:val="FormLabel"/>
            </w:pPr>
            <w:r>
              <w:t>Secondary Location (if any)</w:t>
            </w:r>
          </w:p>
        </w:tc>
        <w:tc>
          <w:tcPr>
            <w:tcW w:type="dxa" w:w="2448"/>
            <w:vAlign w:val="center"/>
            <w:tcBorders>
              <w:bottom w:val="single" w:sz="10" w:color="5B5B5B"/>
            </w:tcBorders>
          </w:tcPr>
          <w:p/>
        </w:tc>
      </w:tr>
    </w:tbl>
    <w:p/>
    <w:p>
      <w:pPr>
        <w:pStyle w:val="BodyTextCustom"/>
      </w:pPr>
      <w:r>
        <w:rPr>
          <w:b/>
        </w:rPr>
        <w:t xml:space="preserve">Tax / Service Status  </w:t>
      </w:r>
      <w:r>
        <w:t>☐ Independent Contractor</w:t>
      </w:r>
      <w:r>
        <w:t xml:space="preserve">   </w:t>
      </w:r>
      <w:r>
        <w:t>☐ Agency / Temp Worker</w:t>
      </w:r>
      <w:r>
        <w:t xml:space="preserve">   </w:t>
      </w:r>
      <w:r>
        <w:t>☐ Other: 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4032"/>
            <w:vAlign w:val="center"/>
            <w:tcBorders>
              <w:bottom w:val="single" w:sz="10" w:color="FFFFFF"/>
            </w:tcBorders>
          </w:tcPr>
          <w:p>
            <w:pPr>
              <w:pStyle w:val="FormLabel"/>
              <w:spacing w:after="40"/>
            </w:pPr>
            <w:r>
              <w:rPr>
                <w:rFonts w:ascii="Aptos" w:hAnsi="Aptos"/>
                <w:b/>
                <w:sz w:val="19"/>
              </w:rPr>
              <w:t>Agency / Company Name (if applicable)</w:t>
            </w:r>
          </w:p>
        </w:tc>
        <w:tc>
          <w:tcPr>
            <w:tcW w:type="dxa" w:w="5760"/>
            <w:vAlign w:val="center"/>
            <w:tcBorders>
              <w:bottom w:val="single" w:sz="10" w:color="5B5B5B"/>
            </w:tcBorders>
          </w:tcPr>
          <w:p>
            <w:pPr>
              <w:pStyle w:val="BodyTextCustom"/>
              <w:spacing w:after="0"/>
            </w:pPr>
          </w:p>
        </w:tc>
      </w:tr>
      <w:tr>
        <w:tc>
          <w:tcPr>
            <w:tcW w:type="dxa" w:w="4032"/>
            <w:vAlign w:val="center"/>
            <w:tcBorders>
              <w:bottom w:val="single" w:sz="10" w:color="FFFFFF"/>
            </w:tcBorders>
          </w:tcPr>
          <w:p>
            <w:pPr>
              <w:pStyle w:val="FormLabel"/>
              <w:spacing w:after="40"/>
            </w:pPr>
            <w:r>
              <w:rPr>
                <w:rFonts w:ascii="Aptos" w:hAnsi="Aptos"/>
                <w:b/>
                <w:sz w:val="19"/>
              </w:rPr>
              <w:t>Agency Contact (if applicable)</w:t>
            </w:r>
          </w:p>
        </w:tc>
        <w:tc>
          <w:tcPr>
            <w:tcW w:type="dxa" w:w="5760"/>
            <w:vAlign w:val="center"/>
            <w:tcBorders>
              <w:bottom w:val="single" w:sz="10" w:color="5B5B5B"/>
            </w:tcBorders>
          </w:tcPr>
          <w:p>
            <w:pPr>
              <w:pStyle w:val="BodyTextCustom"/>
              <w:spacing w:after="0"/>
            </w:pP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368"/>
            <w:shd w:fill="244062"/>
            <w:tcBorders>
              <w:left w:val="single" w:sz="0" w:color="244062"/>
              <w:top w:val="single" w:sz="0" w:color="244062"/>
              <w:right w:val="single" w:sz="0" w:color="244062"/>
              <w:bottom w:val="single" w:sz="0" w:color="244062"/>
            </w:tcBorders>
          </w:tcPr>
          <w:p>
            <w:pPr>
              <w:pStyle w:val="SectionBand"/>
              <w:jc w:val="left"/>
            </w:pPr>
            <w:r>
              <w:rPr>
                <w:rFonts w:ascii="Aptos" w:hAnsi="Aptos"/>
                <w:b/>
                <w:color w:val="FFFFFF"/>
                <w:sz w:val="21"/>
              </w:rPr>
              <w:t>Essential Service Duties Confirmation</w:t>
            </w:r>
          </w:p>
        </w:tc>
      </w:tr>
    </w:tbl>
    <w:p>
      <w:pPr>
        <w:pStyle w:val="BodyTextCustom"/>
      </w:pPr>
      <w:r>
        <w:t xml:space="preserve">This assignment may require lifting and moving laundry bags, loading and unloading washers and dryers, pushing carts, standing for extended periods, and performing repetitive sorting and folding tasks. </w:t>
      </w:r>
      <w:r>
        <w:rPr>
          <w:b/>
        </w:rPr>
        <w:t>Can you perform the essential duties of this assignment, with or without reasonable accommodation?</w:t>
      </w:r>
    </w:p>
    <w:p>
      <w:pPr>
        <w:pStyle w:val="BodyTextCustom"/>
      </w:pPr>
      <w:r>
        <w:rPr>
          <w:b/>
        </w:rPr>
        <w:t xml:space="preserve">  </w:t>
      </w:r>
      <w:r>
        <w:t>☐ Yes</w:t>
      </w:r>
      <w:r>
        <w:t xml:space="preserve">   </w:t>
      </w:r>
      <w:r>
        <w:t>☐ No</w:t>
      </w:r>
    </w:p>
    <w:p>
      <w:pPr>
        <w:pStyle w:val="SmallText"/>
      </w:pPr>
      <w:r>
        <w:t>If you need a reasonable accommodation to perform the essential duties of the assignment, please notify VeeWash LLC.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368"/>
            <w:shd w:fill="244062"/>
            <w:tcBorders>
              <w:left w:val="single" w:sz="0" w:color="244062"/>
              <w:top w:val="single" w:sz="0" w:color="244062"/>
              <w:right w:val="single" w:sz="0" w:color="244062"/>
              <w:bottom w:val="single" w:sz="0" w:color="244062"/>
            </w:tcBorders>
          </w:tcPr>
          <w:p>
            <w:pPr>
              <w:pStyle w:val="SectionBand"/>
              <w:jc w:val="left"/>
            </w:pPr>
            <w:r>
              <w:rPr>
                <w:rFonts w:ascii="Aptos" w:hAnsi="Aptos"/>
                <w:b/>
                <w:color w:val="FFFFFF"/>
                <w:sz w:val="21"/>
              </w:rPr>
              <w:t>Contractor Certification</w:t>
            </w:r>
          </w:p>
        </w:tc>
      </w:tr>
    </w:tbl>
    <w:p>
      <w:pPr>
        <w:pStyle w:val="BodyTextCustom"/>
      </w:pPr>
      <w:r>
        <w:t>I certify that the information provided in this form is true and complete to the best of my knowledge. I understand that this form is used by VeeWash LLC for service-provider records and communication.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4824"/>
            <w:tcBorders>
              <w:bottom w:val="single" w:sz="12" w:color="5B5B5B"/>
            </w:tcBorders>
          </w:tcPr>
          <w:p/>
        </w:tc>
        <w:tc>
          <w:tcPr>
            <w:tcW w:type="dxa" w:w="4824"/>
            <w:tcBorders>
              <w:bottom w:val="single" w:sz="12" w:color="5B5B5B"/>
            </w:tcBorders>
          </w:tcPr>
          <w:p/>
        </w:tc>
      </w:tr>
      <w:tr>
        <w:tc>
          <w:tcPr>
            <w:tcW w:type="dxa" w:w="4824"/>
          </w:tcPr>
          <w:p>
            <w:pPr>
              <w:pStyle w:val="SmallText"/>
            </w:pPr>
            <w:r>
              <w:t>Contractor Signature</w:t>
            </w:r>
          </w:p>
        </w:tc>
        <w:tc>
          <w:tcPr>
            <w:tcW w:type="dxa" w:w="4824"/>
          </w:tcPr>
          <w:p>
            <w:pPr>
              <w:pStyle w:val="SmallText"/>
            </w:pPr>
            <w:r>
              <w:t>Date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4824"/>
            <w:tcBorders>
              <w:bottom w:val="single" w:sz="12" w:color="5B5B5B"/>
            </w:tcBorders>
          </w:tcPr>
          <w:p/>
        </w:tc>
        <w:tc>
          <w:tcPr>
            <w:tcW w:type="dxa" w:w="4824"/>
            <w:tcBorders>
              <w:bottom w:val="single" w:sz="12" w:color="5B5B5B"/>
            </w:tcBorders>
          </w:tcPr>
          <w:p/>
        </w:tc>
      </w:tr>
      <w:tr>
        <w:tc>
          <w:tcPr>
            <w:tcW w:type="dxa" w:w="4824"/>
          </w:tcPr>
          <w:p>
            <w:pPr>
              <w:pStyle w:val="SmallText"/>
            </w:pPr>
            <w:r>
              <w:t>Received by VeeWash Representative</w:t>
            </w:r>
          </w:p>
        </w:tc>
        <w:tc>
          <w:tcPr>
            <w:tcW w:type="dxa" w:w="4824"/>
          </w:tcPr>
          <w:p>
            <w:pPr>
              <w:pStyle w:val="SmallText"/>
            </w:pPr>
            <w:r>
              <w:t>Date</w:t>
            </w:r>
          </w:p>
        </w:tc>
      </w:tr>
    </w:tbl>
    <w:p/>
    <w:p>
      <w:pPr>
        <w:pStyle w:val="SmallText"/>
      </w:pPr>
      <w:r>
        <w:t>Internal Use Only: Contractor ID __________    Entered by __________    Date Entered __________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TextCustom">
    <w:name w:val="BodyTextCustom"/>
    <w:rPr>
      <w:rFonts w:ascii="Aptos" w:hAnsi="Aptos"/>
      <w:sz w:val="21"/>
    </w:rPr>
  </w:style>
  <w:style w:type="paragraph" w:customStyle="1" w:styleId="FormLabel">
    <w:name w:val="FormLabel"/>
    <w:rPr>
      <w:rFonts w:ascii="Aptos" w:hAnsi="Aptos"/>
      <w:b/>
      <w:sz w:val="19"/>
    </w:rPr>
  </w:style>
  <w:style w:type="paragraph" w:customStyle="1" w:styleId="SmallText">
    <w:name w:val="SmallText"/>
    <w:rPr>
      <w:rFonts w:ascii="Aptos" w:hAnsi="Aptos"/>
      <w:sz w:val="17"/>
    </w:rPr>
  </w:style>
  <w:style w:type="paragraph" w:customStyle="1" w:styleId="SectionBand">
    <w:name w:val="SectionBand"/>
    <w:rPr>
      <w:rFonts w:ascii="Aptos" w:hAnsi="Aptos"/>
      <w:b/>
      <w:color w:val="FFFFFF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